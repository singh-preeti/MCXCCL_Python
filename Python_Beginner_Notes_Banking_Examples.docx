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/>
          <w:b/>
          <w:color w:val="17365D"/>
          <w:sz w:val="60"/>
        </w:rPr>
        <w:t>PYTHON PROGRAMMING</w:t>
      </w:r>
    </w:p>
    <w:p>
      <w:pPr>
        <w:jc w:val="center"/>
      </w:pPr>
      <w:r>
        <w:rPr>
          <w:color w:val="1F4E79"/>
          <w:sz w:val="36"/>
        </w:rPr>
        <w:t>Beginner Notes with Banking Examples</w:t>
      </w:r>
    </w:p>
    <w:p/>
    <w:p>
      <w:pPr>
        <w:jc w:val="center"/>
      </w:pPr>
      <w:r>
        <w:rPr>
          <w:b/>
          <w:sz w:val="26"/>
        </w:rPr>
        <w:t>Topics covered</w:t>
      </w:r>
    </w:p>
    <w:p>
      <w:pPr>
        <w:jc w:val="center"/>
      </w:pPr>
      <w:r>
        <w:t>Python Data Structures: List, Tuple, Dictionary and Set</w:t>
      </w:r>
    </w:p>
    <w:p>
      <w:pPr>
        <w:jc w:val="center"/>
      </w:pPr>
      <w:r>
        <w:t>Object-Oriented Programming: Classes, Objects and the Four Pillars</w:t>
      </w:r>
    </w:p>
    <w:p>
      <w:pPr>
        <w:jc w:val="center"/>
      </w:pPr>
      <w:r>
        <w:t>Functions: def, Parameters, Return Values and Default Parameters</w:t>
      </w:r>
    </w:p>
    <w:p>
      <w:pPr>
        <w:jc w:val="center"/>
      </w:pPr>
      <w:r>
        <w:t>Scope: Local and Global Variables</w:t>
      </w:r>
    </w:p>
    <w:p>
      <w:pPr>
        <w:jc w:val="center"/>
      </w:pPr>
      <w:r>
        <w:t>File Handling: Read, Write, Append and Safe File Access</w:t>
      </w:r>
    </w:p>
    <w:p>
      <w:pPr>
        <w:spacing w:before="700"/>
        <w:jc w:val="center"/>
      </w:pPr>
      <w:r>
        <w:rPr>
          <w:i/>
          <w:color w:val="666666"/>
        </w:rPr>
        <w:t>Concepts • Syntax • Examples • Outputs • Practice Exercises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  <w:spacing w:after="40"/>
      </w:pPr>
      <w:r>
        <w:t>1. Python Data Structures</w:t>
      </w:r>
    </w:p>
    <w:p>
      <w:pPr>
        <w:pStyle w:val="ListBullet"/>
        <w:spacing w:after="40"/>
      </w:pPr>
      <w:r>
        <w:t>2. Object-Oriented Programming (OOP)</w:t>
      </w:r>
    </w:p>
    <w:p>
      <w:pPr>
        <w:pStyle w:val="ListBullet"/>
        <w:spacing w:after="40"/>
      </w:pPr>
      <w:r>
        <w:t>3. Functions in Python</w:t>
      </w:r>
    </w:p>
    <w:p>
      <w:pPr>
        <w:pStyle w:val="ListBullet"/>
        <w:spacing w:after="40"/>
      </w:pPr>
      <w:r>
        <w:t>4. Scope: Local and Global Variables</w:t>
      </w:r>
    </w:p>
    <w:p>
      <w:pPr>
        <w:pStyle w:val="ListBullet"/>
        <w:spacing w:after="40"/>
      </w:pPr>
      <w:r>
        <w:t>5. File Handling</w:t>
      </w:r>
    </w:p>
    <w:p>
      <w:pPr>
        <w:pStyle w:val="ListBullet"/>
        <w:spacing w:after="40"/>
      </w:pPr>
      <w:r>
        <w:t>6. Integrated Mini Project</w:t>
      </w:r>
    </w:p>
    <w:p>
      <w:pPr>
        <w:pStyle w:val="ListBullet"/>
        <w:spacing w:after="40"/>
      </w:pPr>
      <w:r>
        <w:t>7. Practice Exercises</w:t>
      </w:r>
    </w:p>
    <w:p>
      <w:pPr>
        <w:pStyle w:val="ListBullet"/>
        <w:spacing w:after="40"/>
      </w:pPr>
      <w:r>
        <w:t>8. Quick Revision Tables</w:t>
      </w:r>
    </w:p>
    <w:p>
      <w:r>
        <w:br w:type="page"/>
      </w:r>
    </w:p>
    <w:p>
      <w:pPr>
        <w:pStyle w:val="Heading1"/>
      </w:pPr>
      <w:r>
        <w:t>1. Python Data Structures</w:t>
      </w:r>
    </w:p>
    <w:p>
      <w:r>
        <w:t>A data structure is a way to store and organize data so that it can be accessed, updated, and processed efficiently. A banking application may need to store customer details, account balances, transaction histories, and account types.</w:t>
      </w:r>
    </w:p>
    <w:p>
      <w:pPr>
        <w:pStyle w:val="Heading2"/>
      </w:pPr>
      <w:r>
        <w:t>1.1 The Four Basic Data Structures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Structure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Syntax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Main characteristics</w:t>
            </w:r>
          </w:p>
        </w:tc>
        <w:tc>
          <w:tcPr>
            <w:tcW w:type="dxa" w:w="3024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Banking use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List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[]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Ordered, mutable, duplicates allowed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Recent transactions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Tuple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()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Ordered, immutable, duplicates allowed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A fixed group of transaction details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Dictionary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{key: value}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Key-value pairs; keys are unique; mutable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Customer account details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Set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set() or {values}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Unique values; no positional indexing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Unique account types</w:t>
            </w:r>
          </w:p>
        </w:tc>
      </w:tr>
    </w:tbl>
    <w:p/>
    <w:p>
      <w:pPr>
        <w:pStyle w:val="Heading2"/>
      </w:pPr>
      <w:r>
        <w:t>1.2 List</w:t>
      </w:r>
    </w:p>
    <w:p>
      <w:r>
        <w:t>A list stores multiple values in one variable. It is ordered and can be changed after creation.</w:t>
      </w:r>
    </w:p>
    <w:p>
      <w:r>
        <w:t>Example: transaction amounts. Positive values represent deposits and negative values represent withdrawals.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transactions = [5000, -1000, -500, 2000]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print(transactions)</w:t>
      </w:r>
      <w:r>
        <w:br/>
      </w:r>
      <w:r>
        <w:rPr>
          <w:rFonts w:ascii="Consolas" w:hAnsi="Consolas"/>
          <w:color w:val="243447"/>
          <w:sz w:val="17"/>
        </w:rPr>
        <w:t>print(transactions[0])</w:t>
      </w:r>
      <w:r>
        <w:br/>
      </w:r>
      <w:r>
        <w:rPr>
          <w:rFonts w:ascii="Consolas" w:hAnsi="Consolas"/>
          <w:color w:val="243447"/>
          <w:sz w:val="17"/>
        </w:rPr>
        <w:t>transactions.append(1500)</w:t>
      </w:r>
      <w:r>
        <w:br/>
      </w:r>
      <w:r>
        <w:rPr>
          <w:rFonts w:ascii="Consolas" w:hAnsi="Consolas"/>
          <w:color w:val="243447"/>
          <w:sz w:val="17"/>
        </w:rPr>
        <w:t>transactions[0] = 6000</w:t>
      </w:r>
      <w:r>
        <w:br/>
      </w:r>
      <w:r>
        <w:rPr>
          <w:rFonts w:ascii="Consolas" w:hAnsi="Consolas"/>
          <w:color w:val="243447"/>
          <w:sz w:val="17"/>
        </w:rPr>
        <w:t>transactions.remove(-500)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print(transactions)</w:t>
      </w:r>
    </w:p>
    <w:p>
      <w:r>
        <w:t>Key points:</w:t>
      </w:r>
    </w:p>
    <w:p>
      <w:pPr>
        <w:pStyle w:val="ListBullet"/>
        <w:spacing w:after="40"/>
      </w:pPr>
      <w:r>
        <w:t>Indexing starts at 0, so transactions[0] accesses the first item.</w:t>
      </w:r>
    </w:p>
    <w:p>
      <w:pPr>
        <w:pStyle w:val="ListBullet"/>
        <w:spacing w:after="40"/>
      </w:pPr>
      <w:r>
        <w:t>append(value) adds an item to the end.</w:t>
      </w:r>
    </w:p>
    <w:p>
      <w:pPr>
        <w:pStyle w:val="ListBullet"/>
        <w:spacing w:after="40"/>
      </w:pPr>
      <w:r>
        <w:t>insert(index, value) inserts at a position.</w:t>
      </w:r>
    </w:p>
    <w:p>
      <w:pPr>
        <w:pStyle w:val="ListBullet"/>
        <w:spacing w:after="40"/>
      </w:pPr>
      <w:r>
        <w:t>remove(value) removes the first matching value.</w:t>
      </w:r>
    </w:p>
    <w:p>
      <w:pPr>
        <w:pStyle w:val="ListBullet"/>
        <w:spacing w:after="40"/>
      </w:pPr>
      <w:r>
        <w:t>pop() removes and returns the last item by default.</w:t>
      </w:r>
    </w:p>
    <w:p>
      <w:pPr>
        <w:pStyle w:val="ListBullet"/>
        <w:spacing w:after="40"/>
      </w:pPr>
      <w:r>
        <w:t>len(list_name) returns the number of items; sum(list_name) adds numeric values.</w:t>
      </w:r>
    </w:p>
    <w:p>
      <w:pPr>
        <w:pStyle w:val="Heading2"/>
      </w:pPr>
      <w:r>
        <w:t>1.3 Tuple</w:t>
      </w:r>
    </w:p>
    <w:p>
      <w:r>
        <w:t>A tuple stores an ordered group of values that cannot be reassigned after the tuple is created.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transaction = (101, "Deposit", 5000)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print(transaction[0])  # Transaction ID</w:t>
      </w:r>
      <w:r>
        <w:br/>
      </w:r>
      <w:r>
        <w:rPr>
          <w:rFonts w:ascii="Consolas" w:hAnsi="Consolas"/>
          <w:color w:val="243447"/>
          <w:sz w:val="17"/>
        </w:rPr>
        <w:t>print(transaction[1])  # Type</w:t>
      </w:r>
      <w:r>
        <w:br/>
      </w:r>
      <w:r>
        <w:rPr>
          <w:rFonts w:ascii="Consolas" w:hAnsi="Consolas"/>
          <w:color w:val="243447"/>
          <w:sz w:val="17"/>
        </w:rPr>
        <w:t>print(transaction[2])  # Amount</w:t>
      </w:r>
      <w:r>
        <w:br/>
      </w:r>
      <w:r>
        <w:rPr>
          <w:rFonts w:ascii="Consolas" w:hAnsi="Consolas"/>
          <w:color w:val="243447"/>
          <w:sz w:val="17"/>
        </w:rPr>
        <w:t>print(len(transaction))</w:t>
      </w:r>
    </w:p>
    <w:p>
      <w:pPr>
        <w:spacing w:before="40"/>
      </w:pPr>
      <w:r>
        <w:rPr>
          <w:b/>
          <w:color w:val="C65911"/>
        </w:rPr>
        <w:t xml:space="preserve">Remember: </w:t>
      </w:r>
      <w:r>
        <w:t>A one-item tuple needs a trailing comma, for example (5000,). Tuples are useful when a group of values should remain fixed within the program.</w:t>
      </w:r>
    </w:p>
    <w:p>
      <w:pPr>
        <w:pStyle w:val="Heading2"/>
      </w:pPr>
      <w:r>
        <w:t>1.4 Dictionary</w:t>
      </w:r>
    </w:p>
    <w:p>
      <w:r>
        <w:t>A dictionary stores information as key-value pairs. Keys are used to access the values.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customer = {</w:t>
      </w:r>
      <w:r>
        <w:br/>
      </w:r>
      <w:r>
        <w:rPr>
          <w:rFonts w:ascii="Consolas" w:hAnsi="Consolas"/>
          <w:color w:val="243447"/>
          <w:sz w:val="17"/>
        </w:rPr>
        <w:t xml:space="preserve">    "name": "Rahul",</w:t>
      </w:r>
      <w:r>
        <w:br/>
      </w:r>
      <w:r>
        <w:rPr>
          <w:rFonts w:ascii="Consolas" w:hAnsi="Consolas"/>
          <w:color w:val="243447"/>
          <w:sz w:val="17"/>
        </w:rPr>
        <w:t xml:space="preserve">    "account_number": 12345,</w:t>
      </w:r>
      <w:r>
        <w:br/>
      </w:r>
      <w:r>
        <w:rPr>
          <w:rFonts w:ascii="Consolas" w:hAnsi="Consolas"/>
          <w:color w:val="243447"/>
          <w:sz w:val="17"/>
        </w:rPr>
        <w:t xml:space="preserve">    "balance": 25000,</w:t>
      </w:r>
      <w:r>
        <w:br/>
      </w:r>
      <w:r>
        <w:rPr>
          <w:rFonts w:ascii="Consolas" w:hAnsi="Consolas"/>
          <w:color w:val="243447"/>
          <w:sz w:val="17"/>
        </w:rPr>
        <w:t xml:space="preserve">    "account_type": "Savings"</w:t>
      </w:r>
      <w:r>
        <w:br/>
      </w:r>
      <w:r>
        <w:rPr>
          <w:rFonts w:ascii="Consolas" w:hAnsi="Consolas"/>
          <w:color w:val="243447"/>
          <w:sz w:val="17"/>
        </w:rPr>
        <w:t>}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print(customer["name"])</w:t>
      </w:r>
      <w:r>
        <w:br/>
      </w:r>
      <w:r>
        <w:rPr>
          <w:rFonts w:ascii="Consolas" w:hAnsi="Consolas"/>
          <w:color w:val="243447"/>
          <w:sz w:val="17"/>
        </w:rPr>
        <w:t>print(customer["balance"])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customer["balance"] += 5000</w:t>
      </w:r>
      <w:r>
        <w:br/>
      </w:r>
      <w:r>
        <w:rPr>
          <w:rFonts w:ascii="Consolas" w:hAnsi="Consolas"/>
          <w:color w:val="243447"/>
          <w:sz w:val="17"/>
        </w:rPr>
        <w:t>customer["city"] = "Mumbai"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print(customer)</w:t>
      </w:r>
    </w:p>
    <w:p>
      <w:r>
        <w:t>Useful dictionary operations: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customer["name"]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Access a value by key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customer["balance"] = 30000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Update or create a key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customer.get("name")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Retrieve a value; returns None if key is missing and no default is supplied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customer.keys()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View all keys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customer.values()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View all values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customer.items()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View key-value pairs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customer.pop("city")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Remove a key and return its value</w:t>
            </w:r>
          </w:p>
        </w:tc>
      </w:tr>
    </w:tbl>
    <w:p/>
    <w:p>
      <w:pPr>
        <w:pStyle w:val="Heading2"/>
      </w:pPr>
      <w:r>
        <w:t>1.5 Set</w:t>
      </w:r>
    </w:p>
    <w:p>
      <w:r>
        <w:t>A set stores unique values. It removes duplicates and does not support indexing.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account_types = {"Savings", "Current", "Savings", "Salary"}</w:t>
      </w:r>
      <w:r>
        <w:br/>
      </w:r>
      <w:r>
        <w:rPr>
          <w:rFonts w:ascii="Consolas" w:hAnsi="Consolas"/>
          <w:color w:val="243447"/>
          <w:sz w:val="17"/>
        </w:rPr>
        <w:t>print(account_types)  # Order may vary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account_types.add("Fixed Deposit")</w:t>
      </w:r>
      <w:r>
        <w:br/>
      </w:r>
      <w:r>
        <w:rPr>
          <w:rFonts w:ascii="Consolas" w:hAnsi="Consolas"/>
          <w:color w:val="243447"/>
          <w:sz w:val="17"/>
        </w:rPr>
        <w:t>account_types.discard("Current")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branch_a = {"Savings", "Current", "Salary"}</w:t>
      </w:r>
      <w:r>
        <w:br/>
      </w:r>
      <w:r>
        <w:rPr>
          <w:rFonts w:ascii="Consolas" w:hAnsi="Consolas"/>
          <w:color w:val="243447"/>
          <w:sz w:val="17"/>
        </w:rPr>
        <w:t>branch_b = {"Savings", "Salary", "Fixed Deposit"}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print(branch_a.intersection(branch_b))</w:t>
      </w:r>
      <w:r>
        <w:br/>
      </w:r>
      <w:r>
        <w:rPr>
          <w:rFonts w:ascii="Consolas" w:hAnsi="Consolas"/>
          <w:color w:val="243447"/>
          <w:sz w:val="17"/>
        </w:rPr>
        <w:t>print(branch_a.union(branch_b))</w:t>
      </w:r>
    </w:p>
    <w:p>
      <w:pPr>
        <w:spacing w:before="40"/>
      </w:pPr>
      <w:r>
        <w:rPr>
          <w:b/>
          <w:color w:val="C65911"/>
        </w:rPr>
        <w:t xml:space="preserve">Remember: </w:t>
      </w:r>
      <w:r>
        <w:t>Use set() to create an empty set. Empty curly braces {} create an empty dictionary.</w:t>
      </w:r>
    </w:p>
    <w:p>
      <w:pPr>
        <w:pStyle w:val="Heading2"/>
      </w:pPr>
      <w:r>
        <w:t>1.6 Data Structure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728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List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Tuple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Dictionary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Set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Ordered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Yes (insertion order)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No positional order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Mutable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Duplicates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Allowed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Allowed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Values allowed; keys unique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Not allowed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Access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Index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Index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Key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Membership test</w:t>
            </w:r>
          </w:p>
        </w:tc>
      </w:tr>
    </w:tbl>
    <w:p/>
    <w:p>
      <w:r>
        <w:br w:type="page"/>
      </w:r>
    </w:p>
    <w:p>
      <w:pPr>
        <w:pStyle w:val="Heading1"/>
      </w:pPr>
      <w:r>
        <w:t>2. Object-Oriented Programming (OOP)</w:t>
      </w:r>
    </w:p>
    <w:p>
      <w:r>
        <w:t>Object-Oriented Programming organizes code around classes and objects. A class is a blueprint; an object is an instance of that class. For example, BankAccount can be a class, while Rahul's account and Priya's account are separate objects.</w:t>
      </w:r>
    </w:p>
    <w:p>
      <w:pPr>
        <w:pStyle w:val="Heading2"/>
      </w:pPr>
      <w:r>
        <w:t>2.1 Class and Object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class BankAccount:</w:t>
      </w:r>
      <w:r>
        <w:br/>
      </w:r>
      <w:r>
        <w:rPr>
          <w:rFonts w:ascii="Consolas" w:hAnsi="Consolas"/>
          <w:color w:val="243447"/>
          <w:sz w:val="17"/>
        </w:rPr>
        <w:t xml:space="preserve">    pass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account1 = BankAccount()</w:t>
      </w:r>
      <w:r>
        <w:br/>
      </w:r>
      <w:r>
        <w:rPr>
          <w:rFonts w:ascii="Consolas" w:hAnsi="Consolas"/>
          <w:color w:val="243447"/>
          <w:sz w:val="17"/>
        </w:rPr>
        <w:t>account2 = BankAccount()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print(type(account1))</w:t>
      </w:r>
      <w:r>
        <w:br/>
      </w:r>
      <w:r>
        <w:rPr>
          <w:rFonts w:ascii="Consolas" w:hAnsi="Consolas"/>
          <w:color w:val="243447"/>
          <w:sz w:val="17"/>
        </w:rPr>
        <w:t>print(type(account2))</w:t>
      </w:r>
    </w:p>
    <w:p>
      <w:r>
        <w:t>The class keyword defines a class. The pass statement is a placeholder for an empty class body.</w:t>
      </w:r>
    </w:p>
    <w:p>
      <w:pPr>
        <w:pStyle w:val="Heading2"/>
      </w:pPr>
      <w:r>
        <w:t>2.2 Attributes and Methods</w:t>
      </w:r>
    </w:p>
    <w:p>
      <w:pPr>
        <w:pStyle w:val="ListBullet"/>
        <w:spacing w:after="40"/>
      </w:pPr>
      <w:r>
        <w:t>Attributes are variables that store data about an object, such as name and balance.</w:t>
      </w:r>
    </w:p>
    <w:p>
      <w:pPr>
        <w:pStyle w:val="ListBullet"/>
        <w:spacing w:after="40"/>
      </w:pPr>
      <w:r>
        <w:t>Methods are functions defined inside a class, such as deposit(), withdraw(), and check_balance().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class BankAccount:</w:t>
      </w:r>
      <w:r>
        <w:br/>
      </w:r>
      <w:r>
        <w:rPr>
          <w:rFonts w:ascii="Consolas" w:hAnsi="Consolas"/>
          <w:color w:val="243447"/>
          <w:sz w:val="17"/>
        </w:rPr>
        <w:t xml:space="preserve">    def display_message(self):</w:t>
      </w:r>
      <w:r>
        <w:br/>
      </w:r>
      <w:r>
        <w:rPr>
          <w:rFonts w:ascii="Consolas" w:hAnsi="Consolas"/>
          <w:color w:val="243447"/>
          <w:sz w:val="17"/>
        </w:rPr>
        <w:t xml:space="preserve">        print("Welcome to our bank")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account = BankAccount()</w:t>
      </w:r>
      <w:r>
        <w:br/>
      </w:r>
      <w:r>
        <w:rPr>
          <w:rFonts w:ascii="Consolas" w:hAnsi="Consolas"/>
          <w:color w:val="243447"/>
          <w:sz w:val="17"/>
        </w:rPr>
        <w:t>account.display_message()</w:t>
      </w:r>
    </w:p>
    <w:p>
      <w:pPr>
        <w:pStyle w:val="Heading2"/>
      </w:pPr>
      <w:r>
        <w:t>2.3 Constructor: __init__() and self</w:t>
      </w:r>
    </w:p>
    <w:p>
      <w:r>
        <w:t>__init__() is a special initializer that Python calls when an object is created. self refers to the current instance and is used to access its attributes and methods.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class BankAccount:</w:t>
      </w:r>
      <w:r>
        <w:br/>
      </w:r>
      <w:r>
        <w:rPr>
          <w:rFonts w:ascii="Consolas" w:hAnsi="Consolas"/>
          <w:color w:val="243447"/>
          <w:sz w:val="17"/>
        </w:rPr>
        <w:t xml:space="preserve">    def __init__(self, name, balance):</w:t>
      </w:r>
      <w:r>
        <w:br/>
      </w:r>
      <w:r>
        <w:rPr>
          <w:rFonts w:ascii="Consolas" w:hAnsi="Consolas"/>
          <w:color w:val="243447"/>
          <w:sz w:val="17"/>
        </w:rPr>
        <w:t xml:space="preserve">        self.name = name</w:t>
      </w:r>
      <w:r>
        <w:br/>
      </w:r>
      <w:r>
        <w:rPr>
          <w:rFonts w:ascii="Consolas" w:hAnsi="Consolas"/>
          <w:color w:val="243447"/>
          <w:sz w:val="17"/>
        </w:rPr>
        <w:t xml:space="preserve">        self.balance = balance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account1 = BankAccount("Rahul", 10000)</w:t>
      </w:r>
      <w:r>
        <w:br/>
      </w:r>
      <w:r>
        <w:rPr>
          <w:rFonts w:ascii="Consolas" w:hAnsi="Consolas"/>
          <w:color w:val="243447"/>
          <w:sz w:val="17"/>
        </w:rPr>
        <w:t>account2 = BankAccount("Priya", 20000)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print(account1.name, account1.balance)</w:t>
      </w:r>
      <w:r>
        <w:br/>
      </w:r>
      <w:r>
        <w:rPr>
          <w:rFonts w:ascii="Consolas" w:hAnsi="Consolas"/>
          <w:color w:val="243447"/>
          <w:sz w:val="17"/>
        </w:rPr>
        <w:t>print(account2.name, account2.balance)</w:t>
      </w:r>
    </w:p>
    <w:p>
      <w:pPr>
        <w:pStyle w:val="Heading2"/>
      </w:pPr>
      <w:r>
        <w:t>2.4 Banking Class with Methods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class BankAccount:</w:t>
      </w:r>
      <w:r>
        <w:br/>
      </w:r>
      <w:r>
        <w:rPr>
          <w:rFonts w:ascii="Consolas" w:hAnsi="Consolas"/>
          <w:color w:val="243447"/>
          <w:sz w:val="17"/>
        </w:rPr>
        <w:t xml:space="preserve">    def __init__(self, name, balance):</w:t>
      </w:r>
      <w:r>
        <w:br/>
      </w:r>
      <w:r>
        <w:rPr>
          <w:rFonts w:ascii="Consolas" w:hAnsi="Consolas"/>
          <w:color w:val="243447"/>
          <w:sz w:val="17"/>
        </w:rPr>
        <w:t xml:space="preserve">        self.name = name</w:t>
      </w:r>
      <w:r>
        <w:br/>
      </w:r>
      <w:r>
        <w:rPr>
          <w:rFonts w:ascii="Consolas" w:hAnsi="Consolas"/>
          <w:color w:val="243447"/>
          <w:sz w:val="17"/>
        </w:rPr>
        <w:t xml:space="preserve">        self.balance = balance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 xml:space="preserve">    def deposit(self, amount):</w:t>
      </w:r>
      <w:r>
        <w:br/>
      </w:r>
      <w:r>
        <w:rPr>
          <w:rFonts w:ascii="Consolas" w:hAnsi="Consolas"/>
          <w:color w:val="243447"/>
          <w:sz w:val="17"/>
        </w:rPr>
        <w:t xml:space="preserve">        if amount &gt; 0:</w:t>
      </w:r>
      <w:r>
        <w:br/>
      </w:r>
      <w:r>
        <w:rPr>
          <w:rFonts w:ascii="Consolas" w:hAnsi="Consolas"/>
          <w:color w:val="243447"/>
          <w:sz w:val="17"/>
        </w:rPr>
        <w:t xml:space="preserve">            self.balance += amount</w:t>
      </w:r>
      <w:r>
        <w:br/>
      </w:r>
      <w:r>
        <w:rPr>
          <w:rFonts w:ascii="Consolas" w:hAnsi="Consolas"/>
          <w:color w:val="243447"/>
          <w:sz w:val="17"/>
        </w:rPr>
        <w:t xml:space="preserve">            print("Deposit successful")</w:t>
      </w:r>
      <w:r>
        <w:br/>
      </w:r>
      <w:r>
        <w:rPr>
          <w:rFonts w:ascii="Consolas" w:hAnsi="Consolas"/>
          <w:color w:val="243447"/>
          <w:sz w:val="17"/>
        </w:rPr>
        <w:t xml:space="preserve">        else:</w:t>
      </w:r>
      <w:r>
        <w:br/>
      </w:r>
      <w:r>
        <w:rPr>
          <w:rFonts w:ascii="Consolas" w:hAnsi="Consolas"/>
          <w:color w:val="243447"/>
          <w:sz w:val="17"/>
        </w:rPr>
        <w:t xml:space="preserve">            print("Invalid deposit amount")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 xml:space="preserve">    def withdraw(self, amount):</w:t>
      </w:r>
      <w:r>
        <w:br/>
      </w:r>
      <w:r>
        <w:rPr>
          <w:rFonts w:ascii="Consolas" w:hAnsi="Consolas"/>
          <w:color w:val="243447"/>
          <w:sz w:val="17"/>
        </w:rPr>
        <w:t xml:space="preserve">        if amount &lt;= 0:</w:t>
      </w:r>
      <w:r>
        <w:br/>
      </w:r>
      <w:r>
        <w:rPr>
          <w:rFonts w:ascii="Consolas" w:hAnsi="Consolas"/>
          <w:color w:val="243447"/>
          <w:sz w:val="17"/>
        </w:rPr>
        <w:t xml:space="preserve">            print("Invalid withdrawal amount")</w:t>
      </w:r>
      <w:r>
        <w:br/>
      </w:r>
      <w:r>
        <w:rPr>
          <w:rFonts w:ascii="Consolas" w:hAnsi="Consolas"/>
          <w:color w:val="243447"/>
          <w:sz w:val="17"/>
        </w:rPr>
        <w:t xml:space="preserve">        elif amount &lt;= self.balance:</w:t>
      </w:r>
      <w:r>
        <w:br/>
      </w:r>
      <w:r>
        <w:rPr>
          <w:rFonts w:ascii="Consolas" w:hAnsi="Consolas"/>
          <w:color w:val="243447"/>
          <w:sz w:val="17"/>
        </w:rPr>
        <w:t xml:space="preserve">            self.balance -= amount</w:t>
      </w:r>
      <w:r>
        <w:br/>
      </w:r>
      <w:r>
        <w:rPr>
          <w:rFonts w:ascii="Consolas" w:hAnsi="Consolas"/>
          <w:color w:val="243447"/>
          <w:sz w:val="17"/>
        </w:rPr>
        <w:t xml:space="preserve">            print("Withdrawal successful")</w:t>
      </w:r>
      <w:r>
        <w:br/>
      </w:r>
      <w:r>
        <w:rPr>
          <w:rFonts w:ascii="Consolas" w:hAnsi="Consolas"/>
          <w:color w:val="243447"/>
          <w:sz w:val="17"/>
        </w:rPr>
        <w:t xml:space="preserve">        else:</w:t>
      </w:r>
      <w:r>
        <w:br/>
      </w:r>
      <w:r>
        <w:rPr>
          <w:rFonts w:ascii="Consolas" w:hAnsi="Consolas"/>
          <w:color w:val="243447"/>
          <w:sz w:val="17"/>
        </w:rPr>
        <w:t xml:space="preserve">            print("Insufficient balance")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 xml:space="preserve">    def check_balance(self):</w:t>
      </w:r>
      <w:r>
        <w:br/>
      </w:r>
      <w:r>
        <w:rPr>
          <w:rFonts w:ascii="Consolas" w:hAnsi="Consolas"/>
          <w:color w:val="243447"/>
          <w:sz w:val="17"/>
        </w:rPr>
        <w:t xml:space="preserve">        print("Customer:", self.name)</w:t>
      </w:r>
      <w:r>
        <w:br/>
      </w:r>
      <w:r>
        <w:rPr>
          <w:rFonts w:ascii="Consolas" w:hAnsi="Consolas"/>
          <w:color w:val="243447"/>
          <w:sz w:val="17"/>
        </w:rPr>
        <w:t xml:space="preserve">        print("Balance:", self.balance)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account = BankAccount("Rahul", 10000)</w:t>
      </w:r>
      <w:r>
        <w:br/>
      </w:r>
      <w:r>
        <w:rPr>
          <w:rFonts w:ascii="Consolas" w:hAnsi="Consolas"/>
          <w:color w:val="243447"/>
          <w:sz w:val="17"/>
        </w:rPr>
        <w:t>account.deposit(5000)</w:t>
      </w:r>
      <w:r>
        <w:br/>
      </w:r>
      <w:r>
        <w:rPr>
          <w:rFonts w:ascii="Consolas" w:hAnsi="Consolas"/>
          <w:color w:val="243447"/>
          <w:sz w:val="17"/>
        </w:rPr>
        <w:t>account.withdraw(2000)</w:t>
      </w:r>
      <w:r>
        <w:br/>
      </w:r>
      <w:r>
        <w:rPr>
          <w:rFonts w:ascii="Consolas" w:hAnsi="Consolas"/>
          <w:color w:val="243447"/>
          <w:sz w:val="17"/>
        </w:rPr>
        <w:t>account.check_balance()</w:t>
      </w:r>
    </w:p>
    <w:p>
      <w:r>
        <w:t>Expected final balance: 13000. This is a teaching example, not a production banking system.</w:t>
      </w:r>
    </w:p>
    <w:p>
      <w:pPr>
        <w:pStyle w:val="Heading2"/>
      </w:pPr>
      <w:r>
        <w:t>2.5 The Four Pillars of 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Banking example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Encapsulation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Combines data and methods and helps control access to data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Manage balance through deposit/withdraw methods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Inheritance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A child class reuses or extends a parent class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SavingsAccount inherits from BankAccount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Polymorphism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The same method name can behave differently for different objects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Different account types calculate interest differently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Abstraction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Expose essential operations while hiding implementation details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A customer requests a withdrawal without seeing internal processing</w:t>
            </w:r>
          </w:p>
        </w:tc>
      </w:tr>
    </w:tbl>
    <w:p/>
    <w:p>
      <w:pPr>
        <w:pStyle w:val="Heading2"/>
      </w:pPr>
      <w:r>
        <w:t>2.6 Encapsulation</w:t>
      </w:r>
    </w:p>
    <w:p>
      <w:r>
        <w:t>Python uses naming conventions to indicate intended access. A name such as _balance signals internal use by convention. A name such as __balance triggers name mangling; it discourages direct access but is not strict privacy.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class BankAccount:</w:t>
      </w:r>
      <w:r>
        <w:br/>
      </w:r>
      <w:r>
        <w:rPr>
          <w:rFonts w:ascii="Consolas" w:hAnsi="Consolas"/>
          <w:color w:val="243447"/>
          <w:sz w:val="17"/>
        </w:rPr>
        <w:t xml:space="preserve">    def __init__(self, balance):</w:t>
      </w:r>
      <w:r>
        <w:br/>
      </w:r>
      <w:r>
        <w:rPr>
          <w:rFonts w:ascii="Consolas" w:hAnsi="Consolas"/>
          <w:color w:val="243447"/>
          <w:sz w:val="17"/>
        </w:rPr>
        <w:t xml:space="preserve">        self.__balance = balance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 xml:space="preserve">    def deposit(self, amount):</w:t>
      </w:r>
      <w:r>
        <w:br/>
      </w:r>
      <w:r>
        <w:rPr>
          <w:rFonts w:ascii="Consolas" w:hAnsi="Consolas"/>
          <w:color w:val="243447"/>
          <w:sz w:val="17"/>
        </w:rPr>
        <w:t xml:space="preserve">        if amount &gt; 0:</w:t>
      </w:r>
      <w:r>
        <w:br/>
      </w:r>
      <w:r>
        <w:rPr>
          <w:rFonts w:ascii="Consolas" w:hAnsi="Consolas"/>
          <w:color w:val="243447"/>
          <w:sz w:val="17"/>
        </w:rPr>
        <w:t xml:space="preserve">            self.__balance += amount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 xml:space="preserve">    def check_balance(self):</w:t>
      </w:r>
      <w:r>
        <w:br/>
      </w:r>
      <w:r>
        <w:rPr>
          <w:rFonts w:ascii="Consolas" w:hAnsi="Consolas"/>
          <w:color w:val="243447"/>
          <w:sz w:val="17"/>
        </w:rPr>
        <w:t xml:space="preserve">        return self.__balance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account = BankAccount(10000)</w:t>
      </w:r>
      <w:r>
        <w:br/>
      </w:r>
      <w:r>
        <w:rPr>
          <w:rFonts w:ascii="Consolas" w:hAnsi="Consolas"/>
          <w:color w:val="243447"/>
          <w:sz w:val="17"/>
        </w:rPr>
        <w:t>account.deposit(2000)</w:t>
      </w:r>
      <w:r>
        <w:br/>
      </w:r>
      <w:r>
        <w:rPr>
          <w:rFonts w:ascii="Consolas" w:hAnsi="Consolas"/>
          <w:color w:val="243447"/>
          <w:sz w:val="17"/>
        </w:rPr>
        <w:t>print(account.check_balance())  # 12000</w:t>
      </w:r>
    </w:p>
    <w:p>
      <w:pPr>
        <w:pStyle w:val="Heading2"/>
      </w:pPr>
      <w:r>
        <w:t>2.7 Inheritance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class BankAccount:</w:t>
      </w:r>
      <w:r>
        <w:br/>
      </w:r>
      <w:r>
        <w:rPr>
          <w:rFonts w:ascii="Consolas" w:hAnsi="Consolas"/>
          <w:color w:val="243447"/>
          <w:sz w:val="17"/>
        </w:rPr>
        <w:t xml:space="preserve">    def __init__(self, name, balance):</w:t>
      </w:r>
      <w:r>
        <w:br/>
      </w:r>
      <w:r>
        <w:rPr>
          <w:rFonts w:ascii="Consolas" w:hAnsi="Consolas"/>
          <w:color w:val="243447"/>
          <w:sz w:val="17"/>
        </w:rPr>
        <w:t xml:space="preserve">        self.name = name</w:t>
      </w:r>
      <w:r>
        <w:br/>
      </w:r>
      <w:r>
        <w:rPr>
          <w:rFonts w:ascii="Consolas" w:hAnsi="Consolas"/>
          <w:color w:val="243447"/>
          <w:sz w:val="17"/>
        </w:rPr>
        <w:t xml:space="preserve">        self.balance = balance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 xml:space="preserve">    def check_balance(self):</w:t>
      </w:r>
      <w:r>
        <w:br/>
      </w:r>
      <w:r>
        <w:rPr>
          <w:rFonts w:ascii="Consolas" w:hAnsi="Consolas"/>
          <w:color w:val="243447"/>
          <w:sz w:val="17"/>
        </w:rPr>
        <w:t xml:space="preserve">        print(self.name, self.balance)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class SavingsAccount(BankAccount):</w:t>
      </w:r>
      <w:r>
        <w:br/>
      </w:r>
      <w:r>
        <w:rPr>
          <w:rFonts w:ascii="Consolas" w:hAnsi="Consolas"/>
          <w:color w:val="243447"/>
          <w:sz w:val="17"/>
        </w:rPr>
        <w:t xml:space="preserve">    def calculate_interest(self, rate):</w:t>
      </w:r>
      <w:r>
        <w:br/>
      </w:r>
      <w:r>
        <w:rPr>
          <w:rFonts w:ascii="Consolas" w:hAnsi="Consolas"/>
          <w:color w:val="243447"/>
          <w:sz w:val="17"/>
        </w:rPr>
        <w:t xml:space="preserve">        return self.balance * rate / 100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account = SavingsAccount("Rahul", 10000)</w:t>
      </w:r>
      <w:r>
        <w:br/>
      </w:r>
      <w:r>
        <w:rPr>
          <w:rFonts w:ascii="Consolas" w:hAnsi="Consolas"/>
          <w:color w:val="243447"/>
          <w:sz w:val="17"/>
        </w:rPr>
        <w:t>account.check_balance()</w:t>
      </w:r>
      <w:r>
        <w:br/>
      </w:r>
      <w:r>
        <w:rPr>
          <w:rFonts w:ascii="Consolas" w:hAnsi="Consolas"/>
          <w:color w:val="243447"/>
          <w:sz w:val="17"/>
        </w:rPr>
        <w:t>print(account.calculate_interest(4))  # 400.0</w:t>
      </w:r>
    </w:p>
    <w:p>
      <w:pPr>
        <w:pStyle w:val="Heading2"/>
      </w:pPr>
      <w:r>
        <w:t>2.8 Polymorphism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class SavingsAccount:</w:t>
      </w:r>
      <w:r>
        <w:br/>
      </w:r>
      <w:r>
        <w:rPr>
          <w:rFonts w:ascii="Consolas" w:hAnsi="Consolas"/>
          <w:color w:val="243447"/>
          <w:sz w:val="17"/>
        </w:rPr>
        <w:t xml:space="preserve">    def calculate_interest(self, balance):</w:t>
      </w:r>
      <w:r>
        <w:br/>
      </w:r>
      <w:r>
        <w:rPr>
          <w:rFonts w:ascii="Consolas" w:hAnsi="Consolas"/>
          <w:color w:val="243447"/>
          <w:sz w:val="17"/>
        </w:rPr>
        <w:t xml:space="preserve">        return balance * 4 / 100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class FixedDepositAccount:</w:t>
      </w:r>
      <w:r>
        <w:br/>
      </w:r>
      <w:r>
        <w:rPr>
          <w:rFonts w:ascii="Consolas" w:hAnsi="Consolas"/>
          <w:color w:val="243447"/>
          <w:sz w:val="17"/>
        </w:rPr>
        <w:t xml:space="preserve">    def calculate_interest(self, balance):</w:t>
      </w:r>
      <w:r>
        <w:br/>
      </w:r>
      <w:r>
        <w:rPr>
          <w:rFonts w:ascii="Consolas" w:hAnsi="Consolas"/>
          <w:color w:val="243447"/>
          <w:sz w:val="17"/>
        </w:rPr>
        <w:t xml:space="preserve">        return balance * 7 / 100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accounts = [SavingsAccount(), FixedDepositAccount()]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for account in accounts:</w:t>
      </w:r>
      <w:r>
        <w:br/>
      </w:r>
      <w:r>
        <w:rPr>
          <w:rFonts w:ascii="Consolas" w:hAnsi="Consolas"/>
          <w:color w:val="243447"/>
          <w:sz w:val="17"/>
        </w:rPr>
        <w:t xml:space="preserve">    print(account.calculate_interest(10000))</w:t>
      </w:r>
    </w:p>
    <w:p>
      <w:r>
        <w:t>Output: 400.0 and 700.0. The same method name is implemented differently in each class.</w:t>
      </w:r>
    </w:p>
    <w:p>
      <w:pPr>
        <w:pStyle w:val="Heading2"/>
      </w:pPr>
      <w:r>
        <w:t>2.9 Abstraction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from abc import ABC, abstractmethod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class BankAccount(ABC):</w:t>
      </w:r>
      <w:r>
        <w:br/>
      </w:r>
      <w:r>
        <w:rPr>
          <w:rFonts w:ascii="Consolas" w:hAnsi="Consolas"/>
          <w:color w:val="243447"/>
          <w:sz w:val="17"/>
        </w:rPr>
        <w:t xml:space="preserve">    @abstractmethod</w:t>
      </w:r>
      <w:r>
        <w:br/>
      </w:r>
      <w:r>
        <w:rPr>
          <w:rFonts w:ascii="Consolas" w:hAnsi="Consolas"/>
          <w:color w:val="243447"/>
          <w:sz w:val="17"/>
        </w:rPr>
        <w:t xml:space="preserve">    def calculate_interest(self, balance):</w:t>
      </w:r>
      <w:r>
        <w:br/>
      </w:r>
      <w:r>
        <w:rPr>
          <w:rFonts w:ascii="Consolas" w:hAnsi="Consolas"/>
          <w:color w:val="243447"/>
          <w:sz w:val="17"/>
        </w:rPr>
        <w:t xml:space="preserve">        pass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class SavingsAccount(BankAccount):</w:t>
      </w:r>
      <w:r>
        <w:br/>
      </w:r>
      <w:r>
        <w:rPr>
          <w:rFonts w:ascii="Consolas" w:hAnsi="Consolas"/>
          <w:color w:val="243447"/>
          <w:sz w:val="17"/>
        </w:rPr>
        <w:t xml:space="preserve">    def calculate_interest(self, balance):</w:t>
      </w:r>
      <w:r>
        <w:br/>
      </w:r>
      <w:r>
        <w:rPr>
          <w:rFonts w:ascii="Consolas" w:hAnsi="Consolas"/>
          <w:color w:val="243447"/>
          <w:sz w:val="17"/>
        </w:rPr>
        <w:t xml:space="preserve">        return balance * 4 / 100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account = SavingsAccount()</w:t>
      </w:r>
      <w:r>
        <w:br/>
      </w:r>
      <w:r>
        <w:rPr>
          <w:rFonts w:ascii="Consolas" w:hAnsi="Consolas"/>
          <w:color w:val="243447"/>
          <w:sz w:val="17"/>
        </w:rPr>
        <w:t>print(account.calculate_interest(10000))  # 400.0</w:t>
      </w:r>
    </w:p>
    <w:p>
      <w:r>
        <w:t>An abstract class defines a required interface. A concrete child class implements the abstract method. A class with unimplemented abstract methods cannot be instantiated.</w:t>
      </w:r>
    </w:p>
    <w:p>
      <w:pPr>
        <w:pStyle w:val="Heading2"/>
      </w:pPr>
      <w:r>
        <w:t>2.10 OOP Revision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Class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Blueprint for objects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Object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An instance of a class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Attribute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Data belonging to an object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Method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Function defined in a class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__init__()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Initializes an object's attributes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self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Reference to the current instance</w:t>
            </w:r>
          </w:p>
        </w:tc>
      </w:tr>
    </w:tbl>
    <w:p/>
    <w:p>
      <w:r>
        <w:br w:type="page"/>
      </w:r>
    </w:p>
    <w:p>
      <w:pPr>
        <w:pStyle w:val="Heading1"/>
      </w:pPr>
      <w:r>
        <w:t>3. Functions in Python</w:t>
      </w:r>
    </w:p>
    <w:p>
      <w:r>
        <w:t>A function is a reusable block of code that performs a specific task. Functions help avoid repetition and make code easier to read, test, and maintain.</w:t>
      </w:r>
    </w:p>
    <w:p>
      <w:pPr>
        <w:pStyle w:val="Heading2"/>
      </w:pPr>
      <w:r>
        <w:t>3.1 Defining and Calling a Function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def welcome():</w:t>
      </w:r>
      <w:r>
        <w:br/>
      </w:r>
      <w:r>
        <w:rPr>
          <w:rFonts w:ascii="Consolas" w:hAnsi="Consolas"/>
          <w:color w:val="243447"/>
          <w:sz w:val="17"/>
        </w:rPr>
        <w:t xml:space="preserve">    print("Welcome to ABC Bank")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welcome()</w:t>
      </w:r>
      <w:r>
        <w:br/>
      </w:r>
      <w:r>
        <w:rPr>
          <w:rFonts w:ascii="Consolas" w:hAnsi="Consolas"/>
          <w:color w:val="243447"/>
          <w:sz w:val="17"/>
        </w:rPr>
        <w:t>welcome()</w:t>
      </w:r>
    </w:p>
    <w:p>
      <w:r>
        <w:t>def defines a function. The indented lines form the function body. Calling welcome() runs it.</w:t>
      </w:r>
    </w:p>
    <w:p>
      <w:pPr>
        <w:pStyle w:val="Heading2"/>
      </w:pPr>
      <w:r>
        <w:t>3.2 Parameters and Arguments</w:t>
      </w:r>
    </w:p>
    <w:p>
      <w:r>
        <w:t>A parameter is a name in the function definition. An argument is the actual value passed when the function is called.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def welcome_customer(name):</w:t>
      </w:r>
      <w:r>
        <w:br/>
      </w:r>
      <w:r>
        <w:rPr>
          <w:rFonts w:ascii="Consolas" w:hAnsi="Consolas"/>
          <w:color w:val="243447"/>
          <w:sz w:val="17"/>
        </w:rPr>
        <w:t xml:space="preserve">    print("Welcome", name)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welcome_customer("Rahul")</w:t>
      </w:r>
      <w:r>
        <w:br/>
      </w:r>
      <w:r>
        <w:rPr>
          <w:rFonts w:ascii="Consolas" w:hAnsi="Consolas"/>
          <w:color w:val="243447"/>
          <w:sz w:val="17"/>
        </w:rPr>
        <w:t>welcome_customer("Priya")</w:t>
      </w:r>
    </w:p>
    <w:p>
      <w:pPr>
        <w:pStyle w:val="Heading2"/>
      </w:pPr>
      <w:r>
        <w:t>3.3 Multiple Parameters and Return Values</w:t>
      </w:r>
    </w:p>
    <w:p>
      <w:r>
        <w:t>return sends a value back to the caller so it can be stored or used in another calculation.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def calculate_interest(principal, rate, time):</w:t>
      </w:r>
      <w:r>
        <w:br/>
      </w:r>
      <w:r>
        <w:rPr>
          <w:rFonts w:ascii="Consolas" w:hAnsi="Consolas"/>
          <w:color w:val="243447"/>
          <w:sz w:val="17"/>
        </w:rPr>
        <w:t xml:space="preserve">    interest = principal * rate * time / 100</w:t>
      </w:r>
      <w:r>
        <w:br/>
      </w:r>
      <w:r>
        <w:rPr>
          <w:rFonts w:ascii="Consolas" w:hAnsi="Consolas"/>
          <w:color w:val="243447"/>
          <w:sz w:val="17"/>
        </w:rPr>
        <w:t xml:space="preserve">    return interest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result = calculate_interest(10000, 5, 2)</w:t>
      </w:r>
      <w:r>
        <w:br/>
      </w:r>
      <w:r>
        <w:rPr>
          <w:rFonts w:ascii="Consolas" w:hAnsi="Consolas"/>
          <w:color w:val="243447"/>
          <w:sz w:val="17"/>
        </w:rPr>
        <w:t>print("Interest:", result)</w:t>
      </w:r>
      <w:r>
        <w:br/>
      </w:r>
      <w:r>
        <w:rPr>
          <w:rFonts w:ascii="Consolas" w:hAnsi="Consolas"/>
          <w:color w:val="243447"/>
          <w:sz w:val="17"/>
        </w:rPr>
        <w:t>print("Total amount:", 10000 + result)</w:t>
      </w:r>
    </w:p>
    <w:p>
      <w:r>
        <w:t>Output: Interest: 1000.0; Total amount: 11000.0. This example uses simple interest.</w:t>
      </w:r>
    </w:p>
    <w:p>
      <w:pPr>
        <w:pStyle w:val="Heading2"/>
      </w:pPr>
      <w:r>
        <w:t>3.4 print() vs return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752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print()</w:t>
            </w:r>
          </w:p>
        </w:tc>
        <w:tc>
          <w:tcPr>
            <w:tcW w:type="dxa" w:w="4752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return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Displays information on the screen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Sends a value back to the caller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Useful for messages and output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Useful when the result must be reused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Does not by itself return a calculated value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The caller can store or process the returned value</w:t>
            </w:r>
          </w:p>
        </w:tc>
      </w:tr>
    </w:tbl>
    <w:p/>
    <w:p>
      <w:pPr>
        <w:pStyle w:val="Heading2"/>
      </w:pPr>
      <w:r>
        <w:t>3.5 Default Parameters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def calculate_interest(balance, rate=4):</w:t>
      </w:r>
      <w:r>
        <w:br/>
      </w:r>
      <w:r>
        <w:rPr>
          <w:rFonts w:ascii="Consolas" w:hAnsi="Consolas"/>
          <w:color w:val="243447"/>
          <w:sz w:val="17"/>
        </w:rPr>
        <w:t xml:space="preserve">    return balance * rate / 100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print(calculate_interest(10000))     # 400.0</w:t>
      </w:r>
      <w:r>
        <w:br/>
      </w:r>
      <w:r>
        <w:rPr>
          <w:rFonts w:ascii="Consolas" w:hAnsi="Consolas"/>
          <w:color w:val="243447"/>
          <w:sz w:val="17"/>
        </w:rPr>
        <w:t>print(calculate_interest(10000, 6))  # 600.0</w:t>
      </w:r>
    </w:p>
    <w:p>
      <w:r>
        <w:t>If rate is omitted, Python uses the default value 4. A supplied argument overrides the default.</w:t>
      </w:r>
    </w:p>
    <w:p>
      <w:pPr>
        <w:pStyle w:val="Heading2"/>
      </w:pPr>
      <w:r>
        <w:t>3.6 Banking Example: Deposit and Withdrawal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def deposit(balance, amount):</w:t>
      </w:r>
      <w:r>
        <w:br/>
      </w:r>
      <w:r>
        <w:rPr>
          <w:rFonts w:ascii="Consolas" w:hAnsi="Consolas"/>
          <w:color w:val="243447"/>
          <w:sz w:val="17"/>
        </w:rPr>
        <w:t xml:space="preserve">    if amount &gt; 0:</w:t>
      </w:r>
      <w:r>
        <w:br/>
      </w:r>
      <w:r>
        <w:rPr>
          <w:rFonts w:ascii="Consolas" w:hAnsi="Consolas"/>
          <w:color w:val="243447"/>
          <w:sz w:val="17"/>
        </w:rPr>
        <w:t xml:space="preserve">        return balance + amount</w:t>
      </w:r>
      <w:r>
        <w:br/>
      </w:r>
      <w:r>
        <w:rPr>
          <w:rFonts w:ascii="Consolas" w:hAnsi="Consolas"/>
          <w:color w:val="243447"/>
          <w:sz w:val="17"/>
        </w:rPr>
        <w:t xml:space="preserve">    return balance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def withdraw(balance, amount):</w:t>
      </w:r>
      <w:r>
        <w:br/>
      </w:r>
      <w:r>
        <w:rPr>
          <w:rFonts w:ascii="Consolas" w:hAnsi="Consolas"/>
          <w:color w:val="243447"/>
          <w:sz w:val="17"/>
        </w:rPr>
        <w:t xml:space="preserve">    if amount &lt;= 0:</w:t>
      </w:r>
      <w:r>
        <w:br/>
      </w:r>
      <w:r>
        <w:rPr>
          <w:rFonts w:ascii="Consolas" w:hAnsi="Consolas"/>
          <w:color w:val="243447"/>
          <w:sz w:val="17"/>
        </w:rPr>
        <w:t xml:space="preserve">        print("Invalid withdrawal amount")</w:t>
      </w:r>
      <w:r>
        <w:br/>
      </w:r>
      <w:r>
        <w:rPr>
          <w:rFonts w:ascii="Consolas" w:hAnsi="Consolas"/>
          <w:color w:val="243447"/>
          <w:sz w:val="17"/>
        </w:rPr>
        <w:t xml:space="preserve">        return balance</w:t>
      </w:r>
      <w:r>
        <w:br/>
      </w:r>
      <w:r>
        <w:rPr>
          <w:rFonts w:ascii="Consolas" w:hAnsi="Consolas"/>
          <w:color w:val="243447"/>
          <w:sz w:val="17"/>
        </w:rPr>
        <w:t xml:space="preserve">    if amount &lt;= balance:</w:t>
      </w:r>
      <w:r>
        <w:br/>
      </w:r>
      <w:r>
        <w:rPr>
          <w:rFonts w:ascii="Consolas" w:hAnsi="Consolas"/>
          <w:color w:val="243447"/>
          <w:sz w:val="17"/>
        </w:rPr>
        <w:t xml:space="preserve">        return balance - amount</w:t>
      </w:r>
      <w:r>
        <w:br/>
      </w:r>
      <w:r>
        <w:rPr>
          <w:rFonts w:ascii="Consolas" w:hAnsi="Consolas"/>
          <w:color w:val="243447"/>
          <w:sz w:val="17"/>
        </w:rPr>
        <w:t xml:space="preserve">    print("Insufficient balance")</w:t>
      </w:r>
      <w:r>
        <w:br/>
      </w:r>
      <w:r>
        <w:rPr>
          <w:rFonts w:ascii="Consolas" w:hAnsi="Consolas"/>
          <w:color w:val="243447"/>
          <w:sz w:val="17"/>
        </w:rPr>
        <w:t xml:space="preserve">    return balance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balance = 10000</w:t>
      </w:r>
      <w:r>
        <w:br/>
      </w:r>
      <w:r>
        <w:rPr>
          <w:rFonts w:ascii="Consolas" w:hAnsi="Consolas"/>
          <w:color w:val="243447"/>
          <w:sz w:val="17"/>
        </w:rPr>
        <w:t>balance = deposit(balance, 5000)</w:t>
      </w:r>
      <w:r>
        <w:br/>
      </w:r>
      <w:r>
        <w:rPr>
          <w:rFonts w:ascii="Consolas" w:hAnsi="Consolas"/>
          <w:color w:val="243447"/>
          <w:sz w:val="17"/>
        </w:rPr>
        <w:t>balance = withdraw(balance, 2000)</w:t>
      </w:r>
      <w:r>
        <w:br/>
      </w:r>
      <w:r>
        <w:rPr>
          <w:rFonts w:ascii="Consolas" w:hAnsi="Consolas"/>
          <w:color w:val="243447"/>
          <w:sz w:val="17"/>
        </w:rPr>
        <w:t>print("Final balance:", balance)  # 13000</w:t>
      </w:r>
    </w:p>
    <w:p>
      <w:pPr>
        <w:spacing w:before="40"/>
      </w:pPr>
      <w:r>
        <w:rPr>
          <w:b/>
          <w:color w:val="C65911"/>
        </w:rPr>
        <w:t xml:space="preserve">Key point: </w:t>
      </w:r>
      <w:r>
        <w:t>Pass values into functions and return results when possible. This is usually clearer than changing global variables.</w:t>
      </w:r>
    </w:p>
    <w:p>
      <w:pPr>
        <w:pStyle w:val="Heading1"/>
      </w:pPr>
      <w:r>
        <w:t>4. Scope: Local and Global Variables</w:t>
      </w:r>
    </w:p>
    <w:p>
      <w:r>
        <w:t>Scope determines where a variable can be accessed.</w:t>
      </w:r>
    </w:p>
    <w:p>
      <w:pPr>
        <w:pStyle w:val="Heading2"/>
      </w:pPr>
      <w:r>
        <w:t>4.1 Local Variable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def check_balance():</w:t>
      </w:r>
      <w:r>
        <w:br/>
      </w:r>
      <w:r>
        <w:rPr>
          <w:rFonts w:ascii="Consolas" w:hAnsi="Consolas"/>
          <w:color w:val="243447"/>
          <w:sz w:val="17"/>
        </w:rPr>
        <w:t xml:space="preserve">    balance = 5000</w:t>
      </w:r>
      <w:r>
        <w:br/>
      </w:r>
      <w:r>
        <w:rPr>
          <w:rFonts w:ascii="Consolas" w:hAnsi="Consolas"/>
          <w:color w:val="243447"/>
          <w:sz w:val="17"/>
        </w:rPr>
        <w:t xml:space="preserve">    print("Balance:", balance)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check_balance()</w:t>
      </w:r>
    </w:p>
    <w:p>
      <w:r>
        <w:t>balance is local to check_balance(). Trying to use print(balance) outside this function raises NameError if no such global variable exists.</w:t>
      </w:r>
    </w:p>
    <w:p>
      <w:pPr>
        <w:pStyle w:val="Heading2"/>
      </w:pPr>
      <w:r>
        <w:t>4.2 Global Variable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bank_name = "ABC Bank"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def display_bank():</w:t>
      </w:r>
      <w:r>
        <w:br/>
      </w:r>
      <w:r>
        <w:rPr>
          <w:rFonts w:ascii="Consolas" w:hAnsi="Consolas"/>
          <w:color w:val="243447"/>
          <w:sz w:val="17"/>
        </w:rPr>
        <w:t xml:space="preserve">    print("Welcome to", bank_name)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display_bank()</w:t>
      </w:r>
      <w:r>
        <w:br/>
      </w:r>
      <w:r>
        <w:rPr>
          <w:rFonts w:ascii="Consolas" w:hAnsi="Consolas"/>
          <w:color w:val="243447"/>
          <w:sz w:val="17"/>
        </w:rPr>
        <w:t>print(bank_name)</w:t>
      </w:r>
    </w:p>
    <w:p>
      <w:r>
        <w:t>A function can read a global variable if it does not have a local binding with the same name.</w:t>
      </w:r>
    </w:p>
    <w:p>
      <w:pPr>
        <w:pStyle w:val="Heading2"/>
      </w:pPr>
      <w:r>
        <w:t>4.3 Local and Global Variables with the Same Name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balance = 10000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def show_balance():</w:t>
      </w:r>
      <w:r>
        <w:br/>
      </w:r>
      <w:r>
        <w:rPr>
          <w:rFonts w:ascii="Consolas" w:hAnsi="Consolas"/>
          <w:color w:val="243447"/>
          <w:sz w:val="17"/>
        </w:rPr>
        <w:t xml:space="preserve">    balance = 5000</w:t>
      </w:r>
      <w:r>
        <w:br/>
      </w:r>
      <w:r>
        <w:rPr>
          <w:rFonts w:ascii="Consolas" w:hAnsi="Consolas"/>
          <w:color w:val="243447"/>
          <w:sz w:val="17"/>
        </w:rPr>
        <w:t xml:space="preserve">    print("Inside function:", balance)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show_balance()</w:t>
      </w:r>
      <w:r>
        <w:br/>
      </w:r>
      <w:r>
        <w:rPr>
          <w:rFonts w:ascii="Consolas" w:hAnsi="Consolas"/>
          <w:color w:val="243447"/>
          <w:sz w:val="17"/>
        </w:rPr>
        <w:t>print("Outside function:", balance)</w:t>
      </w:r>
    </w:p>
    <w:p>
      <w:r>
        <w:t>Output: Inside function: 5000; Outside function: 10000. The local variable does not change the global variable.</w:t>
      </w:r>
    </w:p>
    <w:p>
      <w:pPr>
        <w:pStyle w:val="Heading2"/>
      </w:pPr>
      <w:r>
        <w:t>4.4 Updating a Global Variable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balance = 10000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def deposit():</w:t>
      </w:r>
      <w:r>
        <w:br/>
      </w:r>
      <w:r>
        <w:rPr>
          <w:rFonts w:ascii="Consolas" w:hAnsi="Consolas"/>
          <w:color w:val="243447"/>
          <w:sz w:val="17"/>
        </w:rPr>
        <w:t xml:space="preserve">    global balance</w:t>
      </w:r>
      <w:r>
        <w:br/>
      </w:r>
      <w:r>
        <w:rPr>
          <w:rFonts w:ascii="Consolas" w:hAnsi="Consolas"/>
          <w:color w:val="243447"/>
          <w:sz w:val="17"/>
        </w:rPr>
        <w:t xml:space="preserve">    balance = balance + 2000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deposit()</w:t>
      </w:r>
      <w:r>
        <w:br/>
      </w:r>
      <w:r>
        <w:rPr>
          <w:rFonts w:ascii="Consolas" w:hAnsi="Consolas"/>
          <w:color w:val="243447"/>
          <w:sz w:val="17"/>
        </w:rPr>
        <w:t>print(balance)  # 12000</w:t>
      </w:r>
    </w:p>
    <w:p>
      <w:r>
        <w:t>global tells Python that assignment should update the module-level variable. Use it sparingly.</w:t>
      </w:r>
    </w:p>
    <w:p>
      <w:pPr>
        <w:pStyle w:val="Heading2"/>
      </w:pPr>
      <w:r>
        <w:t>4.5 Recommended Approach: Pass and Return Values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def deposit(balance, amount):</w:t>
      </w:r>
      <w:r>
        <w:br/>
      </w:r>
      <w:r>
        <w:rPr>
          <w:rFonts w:ascii="Consolas" w:hAnsi="Consolas"/>
          <w:color w:val="243447"/>
          <w:sz w:val="17"/>
        </w:rPr>
        <w:t xml:space="preserve">    return balance + amount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balance = 10000</w:t>
      </w:r>
      <w:r>
        <w:br/>
      </w:r>
      <w:r>
        <w:rPr>
          <w:rFonts w:ascii="Consolas" w:hAnsi="Consolas"/>
          <w:color w:val="243447"/>
          <w:sz w:val="17"/>
        </w:rPr>
        <w:t>balance = deposit(balance, 2000)</w:t>
      </w:r>
      <w:r>
        <w:br/>
      </w:r>
      <w:r>
        <w:rPr>
          <w:rFonts w:ascii="Consolas" w:hAnsi="Consolas"/>
          <w:color w:val="243447"/>
          <w:sz w:val="17"/>
        </w:rPr>
        <w:t>print(balance)  # 12000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Local variable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Global variable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Defined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Inside a function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Outside functions at module level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Typical accessibility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Within its function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Throughout the module, subject to name resolution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Assignment inside a function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Creates/updates local binding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Use global to reassign the module-level name</w:t>
            </w:r>
          </w:p>
        </w:tc>
      </w:tr>
    </w:tbl>
    <w:p/>
    <w:p>
      <w:r>
        <w:br w:type="page"/>
      </w:r>
    </w:p>
    <w:p>
      <w:pPr>
        <w:pStyle w:val="Heading1"/>
      </w:pPr>
      <w:r>
        <w:t>5. File Handling in Python</w:t>
      </w:r>
    </w:p>
    <w:p>
      <w:r>
        <w:t>File handling lets a program read from and write to files. In beginner banking exercises, a text file can be used to save sample transaction messages or simple logs.</w:t>
      </w:r>
    </w:p>
    <w:p>
      <w:pPr>
        <w:spacing w:before="40"/>
      </w:pPr>
      <w:r>
        <w:rPr>
          <w:b/>
          <w:color w:val="C65911"/>
        </w:rPr>
        <w:t xml:space="preserve">Important: </w:t>
      </w:r>
      <w:r>
        <w:t>Plain text files are not suitable as the secure source of truth for real bank balances. Production systems require databases, authorization, and reliable transaction controls.</w:t>
      </w:r>
    </w:p>
    <w:p>
      <w:pPr>
        <w:pStyle w:val="Heading2"/>
      </w:pPr>
      <w:r>
        <w:t>5.1 open() and File Modes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file = open("filename.txt", "mode")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Mode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6048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Important behavior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"r"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Read</w:t>
            </w:r>
          </w:p>
        </w:tc>
        <w:tc>
          <w:tcPr>
            <w:tcW w:type="dxa" w:w="60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File must exist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"w"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Write</w:t>
            </w:r>
          </w:p>
        </w:tc>
        <w:tc>
          <w:tcPr>
            <w:tcW w:type="dxa" w:w="60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Creates a file or overwrites existing content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"a"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Append</w:t>
            </w:r>
          </w:p>
        </w:tc>
        <w:tc>
          <w:tcPr>
            <w:tcW w:type="dxa" w:w="60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Adds to the end; creates file if needed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"x"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Exclusive create</w:t>
            </w:r>
          </w:p>
        </w:tc>
        <w:tc>
          <w:tcPr>
            <w:tcW w:type="dxa" w:w="60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Creates a new file; errors if it already exists</w:t>
            </w:r>
          </w:p>
        </w:tc>
      </w:tr>
    </w:tbl>
    <w:p/>
    <w:p>
      <w:pPr>
        <w:pStyle w:val="Heading2"/>
      </w:pPr>
      <w:r>
        <w:t>5.2 Writing to a Text File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with open("transactions.txt", "w", encoding="utf-8") as file:</w:t>
      </w:r>
      <w:r>
        <w:br/>
      </w:r>
      <w:r>
        <w:rPr>
          <w:rFonts w:ascii="Consolas" w:hAnsi="Consolas"/>
          <w:color w:val="243447"/>
          <w:sz w:val="17"/>
        </w:rPr>
        <w:t xml:space="preserve">    file.write("Rahul deposited Rs. 5000\n")</w:t>
      </w:r>
      <w:r>
        <w:br/>
      </w:r>
      <w:r>
        <w:rPr>
          <w:rFonts w:ascii="Consolas" w:hAnsi="Consolas"/>
          <w:color w:val="243447"/>
          <w:sz w:val="17"/>
        </w:rPr>
        <w:t xml:space="preserve">    file.write("Rahul withdrew Rs. 2000\n")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print("Transactions saved")</w:t>
      </w:r>
    </w:p>
    <w:p>
      <w:r>
        <w:t>The file transactions.txt will contain two lines. The newline character \n moves the next message to a new line. Mode "w" replaces old content.</w:t>
      </w:r>
    </w:p>
    <w:p>
      <w:pPr>
        <w:pStyle w:val="Heading2"/>
      </w:pPr>
      <w:r>
        <w:t>5.3 Reading a File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with open("transactions.txt", "r", encoding="utf-8") as file:</w:t>
      </w:r>
      <w:r>
        <w:br/>
      </w:r>
      <w:r>
        <w:rPr>
          <w:rFonts w:ascii="Consolas" w:hAnsi="Consolas"/>
          <w:color w:val="243447"/>
          <w:sz w:val="17"/>
        </w:rPr>
        <w:t xml:space="preserve">    content = file.read()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print(content)</w:t>
      </w:r>
    </w:p>
    <w:p>
      <w:r>
        <w:t>read() reads the file content as a string. The file must exist at the path supplied.</w:t>
      </w:r>
    </w:p>
    <w:p>
      <w:pPr>
        <w:pStyle w:val="Heading2"/>
      </w:pPr>
      <w:r>
        <w:t>5.4 Appending to a File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with open("transactions.txt", "a", encoding="utf-8") as file:</w:t>
      </w:r>
      <w:r>
        <w:br/>
      </w:r>
      <w:r>
        <w:rPr>
          <w:rFonts w:ascii="Consolas" w:hAnsi="Consolas"/>
          <w:color w:val="243447"/>
          <w:sz w:val="17"/>
        </w:rPr>
        <w:t xml:space="preserve">    file.write("Rahul deposited Rs. 1000\n")</w:t>
      </w:r>
    </w:p>
    <w:p>
      <w:r>
        <w:t>Append mode adds the new line without replacing existing content.</w:t>
      </w:r>
    </w:p>
    <w:p>
      <w:pPr>
        <w:pStyle w:val="Heading2"/>
      </w:pPr>
      <w:r>
        <w:t>5.5 Reading Line by Line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with open("transactions.txt", "r", encoding="utf-8") as file:</w:t>
      </w:r>
      <w:r>
        <w:br/>
      </w:r>
      <w:r>
        <w:rPr>
          <w:rFonts w:ascii="Consolas" w:hAnsi="Consolas"/>
          <w:color w:val="243447"/>
          <w:sz w:val="17"/>
        </w:rPr>
        <w:t xml:space="preserve">    for line in file:</w:t>
      </w:r>
      <w:r>
        <w:br/>
      </w:r>
      <w:r>
        <w:rPr>
          <w:rFonts w:ascii="Consolas" w:hAnsi="Consolas"/>
          <w:color w:val="243447"/>
          <w:sz w:val="17"/>
        </w:rPr>
        <w:t xml:space="preserve">        print(line.strip())</w:t>
      </w:r>
    </w:p>
    <w:p>
      <w:r>
        <w:t>strip() removes leading and trailing whitespace, including the newline at the end of a line.</w:t>
      </w:r>
    </w:p>
    <w:p>
      <w:pPr>
        <w:pStyle w:val="Heading2"/>
      </w:pPr>
      <w:r>
        <w:t>5.6 Why Use with open()?</w:t>
      </w:r>
    </w:p>
    <w:p>
      <w:pPr>
        <w:pStyle w:val="ListBullet"/>
        <w:spacing w:after="40"/>
      </w:pPr>
      <w:r>
        <w:t>The with statement manages the file resource.</w:t>
      </w:r>
    </w:p>
    <w:p>
      <w:pPr>
        <w:pStyle w:val="ListBullet"/>
        <w:spacing w:after="40"/>
      </w:pPr>
      <w:r>
        <w:t>The file is closed automatically when the block ends, even if an exception occurs.</w:t>
      </w:r>
    </w:p>
    <w:p>
      <w:pPr>
        <w:pStyle w:val="ListBullet"/>
        <w:spacing w:after="40"/>
      </w:pPr>
      <w:r>
        <w:t>It is generally safer and cleaner than manually opening and closing a file.</w:t>
      </w:r>
    </w:p>
    <w:p>
      <w:pPr>
        <w:pStyle w:val="Heading2"/>
      </w:pPr>
      <w:r>
        <w:t>5.7 Handling File Errors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try:</w:t>
      </w:r>
      <w:r>
        <w:br/>
      </w:r>
      <w:r>
        <w:rPr>
          <w:rFonts w:ascii="Consolas" w:hAnsi="Consolas"/>
          <w:color w:val="243447"/>
          <w:sz w:val="17"/>
        </w:rPr>
        <w:t xml:space="preserve">    with open("transactions.txt", "r", encoding="utf-8") as file:</w:t>
      </w:r>
      <w:r>
        <w:br/>
      </w:r>
      <w:r>
        <w:rPr>
          <w:rFonts w:ascii="Consolas" w:hAnsi="Consolas"/>
          <w:color w:val="243447"/>
          <w:sz w:val="17"/>
        </w:rPr>
        <w:t xml:space="preserve">        print(file.read())</w:t>
      </w:r>
      <w:r>
        <w:br/>
      </w:r>
      <w:r>
        <w:rPr>
          <w:rFonts w:ascii="Consolas" w:hAnsi="Consolas"/>
          <w:color w:val="243447"/>
          <w:sz w:val="17"/>
        </w:rPr>
        <w:t>except FileNotFoundError:</w:t>
      </w:r>
      <w:r>
        <w:br/>
      </w:r>
      <w:r>
        <w:rPr>
          <w:rFonts w:ascii="Consolas" w:hAnsi="Consolas"/>
          <w:color w:val="243447"/>
          <w:sz w:val="17"/>
        </w:rPr>
        <w:t xml:space="preserve">    print("Transaction file not found")</w:t>
      </w:r>
      <w:r>
        <w:br/>
      </w:r>
      <w:r>
        <w:rPr>
          <w:rFonts w:ascii="Consolas" w:hAnsi="Consolas"/>
          <w:color w:val="243447"/>
          <w:sz w:val="17"/>
        </w:rPr>
        <w:t>except PermissionError:</w:t>
      </w:r>
      <w:r>
        <w:br/>
      </w:r>
      <w:r>
        <w:rPr>
          <w:rFonts w:ascii="Consolas" w:hAnsi="Consolas"/>
          <w:color w:val="243447"/>
          <w:sz w:val="17"/>
        </w:rPr>
        <w:t xml:space="preserve">    print("Permission denied")</w:t>
      </w:r>
    </w:p>
    <w:p>
      <w:r>
        <w:t>FileNotFoundError occurs when the path does not exist. PermissionError occurs when the program lacks the required access.</w:t>
      </w:r>
    </w:p>
    <w:p>
      <w:pPr>
        <w:pStyle w:val="Heading2"/>
      </w:pPr>
      <w:r>
        <w:t>5.8 Where Is the File Saved?</w:t>
      </w:r>
    </w:p>
    <w:p>
      <w:r>
        <w:t>A relative path such as transactions.txt refers to the program's current working directory. Use a full path when you need to specify a particular folder.</w:t>
      </w:r>
    </w:p>
    <w:p>
      <w:r>
        <w:br w:type="page"/>
      </w:r>
    </w:p>
    <w:p>
      <w:pPr>
        <w:pStyle w:val="Heading1"/>
      </w:pPr>
      <w:r>
        <w:t>6. Integrated Mini Project: Banking Transaction Log</w:t>
      </w:r>
    </w:p>
    <w:p>
      <w:r>
        <w:t>This small program combines functions, a list, tuples, and file handling. It records sample transaction messages in a text file and then displays the saved history.</w:t>
      </w:r>
    </w:p>
    <w:p>
      <w:pPr>
        <w:spacing w:before="60" w:after="160"/>
        <w:ind w:left="259" w:right="173"/>
        <w:shd w:fill="F2F5F9"/>
      </w:pPr>
      <w:r>
        <w:rPr>
          <w:rFonts w:ascii="Consolas" w:hAnsi="Consolas"/>
          <w:color w:val="243447"/>
          <w:sz w:val="17"/>
        </w:rPr>
        <w:t>def save_transaction(message):</w:t>
      </w:r>
      <w:r>
        <w:br/>
      </w:r>
      <w:r>
        <w:rPr>
          <w:rFonts w:ascii="Consolas" w:hAnsi="Consolas"/>
          <w:color w:val="243447"/>
          <w:sz w:val="17"/>
        </w:rPr>
        <w:t xml:space="preserve">    with open("bank_transactions.txt", "a", encoding="utf-8") as file:</w:t>
      </w:r>
      <w:r>
        <w:br/>
      </w:r>
      <w:r>
        <w:rPr>
          <w:rFonts w:ascii="Consolas" w:hAnsi="Consolas"/>
          <w:color w:val="243447"/>
          <w:sz w:val="17"/>
        </w:rPr>
        <w:t xml:space="preserve">        file.write(message + "\n")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def display_transactions():</w:t>
      </w:r>
      <w:r>
        <w:br/>
      </w:r>
      <w:r>
        <w:rPr>
          <w:rFonts w:ascii="Consolas" w:hAnsi="Consolas"/>
          <w:color w:val="243447"/>
          <w:sz w:val="17"/>
        </w:rPr>
        <w:t xml:space="preserve">    try:</w:t>
      </w:r>
      <w:r>
        <w:br/>
      </w:r>
      <w:r>
        <w:rPr>
          <w:rFonts w:ascii="Consolas" w:hAnsi="Consolas"/>
          <w:color w:val="243447"/>
          <w:sz w:val="17"/>
        </w:rPr>
        <w:t xml:space="preserve">        with open("bank_transactions.txt", "r", encoding="utf-8") as file:</w:t>
      </w:r>
      <w:r>
        <w:br/>
      </w:r>
      <w:r>
        <w:rPr>
          <w:rFonts w:ascii="Consolas" w:hAnsi="Consolas"/>
          <w:color w:val="243447"/>
          <w:sz w:val="17"/>
        </w:rPr>
        <w:t xml:space="preserve">            print("\nTransaction History:")</w:t>
      </w:r>
      <w:r>
        <w:br/>
      </w:r>
      <w:r>
        <w:rPr>
          <w:rFonts w:ascii="Consolas" w:hAnsi="Consolas"/>
          <w:color w:val="243447"/>
          <w:sz w:val="17"/>
        </w:rPr>
        <w:t xml:space="preserve">            for line in file:</w:t>
      </w:r>
      <w:r>
        <w:br/>
      </w:r>
      <w:r>
        <w:rPr>
          <w:rFonts w:ascii="Consolas" w:hAnsi="Consolas"/>
          <w:color w:val="243447"/>
          <w:sz w:val="17"/>
        </w:rPr>
        <w:t xml:space="preserve">                print(line.strip())</w:t>
      </w:r>
      <w:r>
        <w:br/>
      </w:r>
      <w:r>
        <w:rPr>
          <w:rFonts w:ascii="Consolas" w:hAnsi="Consolas"/>
          <w:color w:val="243447"/>
          <w:sz w:val="17"/>
        </w:rPr>
        <w:t xml:space="preserve">    except FileNotFoundError:</w:t>
      </w:r>
      <w:r>
        <w:br/>
      </w:r>
      <w:r>
        <w:rPr>
          <w:rFonts w:ascii="Consolas" w:hAnsi="Consolas"/>
          <w:color w:val="243447"/>
          <w:sz w:val="17"/>
        </w:rPr>
        <w:t xml:space="preserve">        print("No transaction history found")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transactions = [</w:t>
      </w:r>
      <w:r>
        <w:br/>
      </w:r>
      <w:r>
        <w:rPr>
          <w:rFonts w:ascii="Consolas" w:hAnsi="Consolas"/>
          <w:color w:val="243447"/>
          <w:sz w:val="17"/>
        </w:rPr>
        <w:t xml:space="preserve">    (1, "Deposit", 5000),</w:t>
      </w:r>
      <w:r>
        <w:br/>
      </w:r>
      <w:r>
        <w:rPr>
          <w:rFonts w:ascii="Consolas" w:hAnsi="Consolas"/>
          <w:color w:val="243447"/>
          <w:sz w:val="17"/>
        </w:rPr>
        <w:t xml:space="preserve">    (2, "Withdrawal", 2000)</w:t>
      </w:r>
      <w:r>
        <w:br/>
      </w:r>
      <w:r>
        <w:rPr>
          <w:rFonts w:ascii="Consolas" w:hAnsi="Consolas"/>
          <w:color w:val="243447"/>
          <w:sz w:val="17"/>
        </w:rPr>
        <w:t>]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for transaction_id, transaction_type, amount in transactions:</w:t>
      </w:r>
      <w:r>
        <w:br/>
      </w:r>
      <w:r>
        <w:rPr>
          <w:rFonts w:ascii="Consolas" w:hAnsi="Consolas"/>
          <w:color w:val="243447"/>
          <w:sz w:val="17"/>
        </w:rPr>
        <w:t xml:space="preserve">    message = f"ID: {transaction_id} | {transaction_type} | Rs. {amount}"</w:t>
      </w:r>
      <w:r>
        <w:br/>
      </w:r>
      <w:r>
        <w:rPr>
          <w:rFonts w:ascii="Consolas" w:hAnsi="Consolas"/>
          <w:color w:val="243447"/>
          <w:sz w:val="17"/>
        </w:rPr>
        <w:t xml:space="preserve">    save_transaction(message)</w:t>
      </w:r>
      <w:r>
        <w:br/>
      </w:r>
      <w:r>
        <w:rPr>
          <w:rFonts w:ascii="Consolas" w:hAnsi="Consolas"/>
          <w:color w:val="243447"/>
          <w:sz w:val="17"/>
        </w:rPr>
        <w:t xml:space="preserve"> </w:t>
      </w:r>
      <w:r>
        <w:br/>
      </w:r>
      <w:r>
        <w:rPr>
          <w:rFonts w:ascii="Consolas" w:hAnsi="Consolas"/>
          <w:color w:val="243447"/>
          <w:sz w:val="17"/>
        </w:rPr>
        <w:t>display_transactions()</w:t>
      </w:r>
    </w:p>
    <w:p>
      <w:r>
        <w:t>Note: Because the program uses append mode, every run adds the sample records again. Clear or rename the file before a fresh demonstration if required.</w:t>
      </w:r>
    </w:p>
    <w:p>
      <w:r>
        <w:t>This project logs example transactions; it does not implement account authentication, persistent balance reconciliation, or production banking security.</w:t>
      </w:r>
    </w:p>
    <w:p>
      <w:pPr>
        <w:pStyle w:val="Heading1"/>
      </w:pPr>
      <w:r>
        <w:t>7. Practice Exercises</w:t>
      </w:r>
    </w:p>
    <w:p>
      <w:pPr>
        <w:pStyle w:val="ListNumber"/>
        <w:spacing w:after="40"/>
      </w:pPr>
      <w:r>
        <w:t>Data structures: Create a list of five transaction amounts. Add one amount, remove one amount, and print the total using sum().</w:t>
      </w:r>
    </w:p>
    <w:p>
      <w:pPr>
        <w:pStyle w:val="ListNumber"/>
        <w:spacing w:after="40"/>
      </w:pPr>
      <w:r>
        <w:t>Data structures: Create a customer dictionary with name, account number, and balance. Increase the balance after a deposit.</w:t>
      </w:r>
    </w:p>
    <w:p>
      <w:pPr>
        <w:pStyle w:val="ListNumber"/>
        <w:spacing w:after="40"/>
      </w:pPr>
      <w:r>
        <w:t>Data structures: Create a set of account types with one duplicate and observe the result.</w:t>
      </w:r>
    </w:p>
    <w:p>
      <w:pPr>
        <w:pStyle w:val="ListNumber"/>
        <w:spacing w:after="40"/>
      </w:pPr>
      <w:r>
        <w:t>OOP: Create a BankAccount class with name and balance attributes, plus deposit() and check_balance() methods.</w:t>
      </w:r>
    </w:p>
    <w:p>
      <w:pPr>
        <w:pStyle w:val="ListNumber"/>
        <w:spacing w:after="40"/>
      </w:pPr>
      <w:r>
        <w:t>OOP: Create a SavingsAccount class that inherits from BankAccount and adds a calculate_interest() method.</w:t>
      </w:r>
    </w:p>
    <w:p>
      <w:pPr>
        <w:pStyle w:val="ListNumber"/>
        <w:spacing w:after="40"/>
      </w:pPr>
      <w:r>
        <w:t>Functions: Write calculate_balance(balance, deposit_amount, withdrawal_amount) that returns the updated balance.</w:t>
      </w:r>
    </w:p>
    <w:p>
      <w:pPr>
        <w:pStyle w:val="ListNumber"/>
        <w:spacing w:after="40"/>
      </w:pPr>
      <w:r>
        <w:t>Functions: Write a function that accepts a customer name and prints a welcome message.</w:t>
      </w:r>
    </w:p>
    <w:p>
      <w:pPr>
        <w:pStyle w:val="ListNumber"/>
        <w:spacing w:after="40"/>
      </w:pPr>
      <w:r>
        <w:t>Scope: Create a global variable bank_name and a local variable customer_name. Print both inside a function.</w:t>
      </w:r>
    </w:p>
    <w:p>
      <w:pPr>
        <w:pStyle w:val="ListNumber"/>
        <w:spacing w:after="40"/>
      </w:pPr>
      <w:r>
        <w:t>File handling: Write three customer names to customers.txt using with open().</w:t>
      </w:r>
    </w:p>
    <w:p>
      <w:pPr>
        <w:pStyle w:val="ListNumber"/>
        <w:spacing w:after="40"/>
      </w:pPr>
      <w:r>
        <w:t>File handling: Read customers.txt line by line, append another customer name, and display the updated file.</w:t>
      </w:r>
    </w:p>
    <w:p>
      <w:pPr>
        <w:pStyle w:val="Heading1"/>
      </w:pPr>
      <w:r>
        <w:t>8. Quick Revision Tables</w:t>
      </w:r>
    </w:p>
    <w:p>
      <w:pPr>
        <w:pStyle w:val="Heading2"/>
      </w:pPr>
      <w:r>
        <w:t>8.1 Data Structures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Structure</w:t>
            </w:r>
          </w:p>
        </w:tc>
        <w:tc>
          <w:tcPr>
            <w:tcW w:type="dxa" w:w="7488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Remember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List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Ordered and changeable; duplicates allowed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Tuple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Ordered and immutable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Dictionary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Key-value pairs; keys are unique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Set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Unique values; no indexing</w:t>
            </w:r>
          </w:p>
        </w:tc>
      </w:tr>
    </w:tbl>
    <w:p/>
    <w:p>
      <w:pPr>
        <w:pStyle w:val="Heading2"/>
      </w:pPr>
      <w:r>
        <w:t>8.2 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Remember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Class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Blueprint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Object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Instance of a class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Attribute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Object data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Method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Function inside a class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Encapsulation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Controlled access to data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Inheritance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Reuse and extend class behavior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Polymorphism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Same interface/method name, different behavior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Abstraction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Expose essentials and hide implementation details</w:t>
            </w:r>
          </w:p>
        </w:tc>
      </w:tr>
    </w:tbl>
    <w:p/>
    <w:p>
      <w:pPr>
        <w:pStyle w:val="Heading2"/>
      </w:pPr>
      <w:r>
        <w:t>8.3 Functions, Scope and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6768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Remember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def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Defines a function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Input name in a function definition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Argument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Value passed to a function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Sends a value back to the caller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Local variable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Defined within a function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Defined at module level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open(..., "r")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Read a file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open(..., "w")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Write and overwrite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open(..., "a")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Append to the end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with open()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18"/>
              </w:rPr>
              <w:t>Automatically closes the file when the block exits</w:t>
            </w:r>
          </w:p>
        </w:tc>
      </w:tr>
    </w:tbl>
    <w:p/>
    <w:p>
      <w:pPr>
        <w:pStyle w:val="Heading1"/>
      </w:pPr>
      <w:r>
        <w:t>Suggested Learning Order</w:t>
      </w:r>
    </w:p>
    <w:p>
      <w:pPr>
        <w:pStyle w:val="ListNumber"/>
        <w:spacing w:after="40"/>
      </w:pPr>
      <w:r>
        <w:t>Start with lists, tuples, dictionaries, and sets.</w:t>
      </w:r>
    </w:p>
    <w:p>
      <w:pPr>
        <w:pStyle w:val="ListNumber"/>
        <w:spacing w:after="40"/>
      </w:pPr>
      <w:r>
        <w:t>Learn functions and practice parameters and return values.</w:t>
      </w:r>
    </w:p>
    <w:p>
      <w:pPr>
        <w:pStyle w:val="ListNumber"/>
        <w:spacing w:after="40"/>
      </w:pPr>
      <w:r>
        <w:t>Understand local and global scope.</w:t>
      </w:r>
    </w:p>
    <w:p>
      <w:pPr>
        <w:pStyle w:val="ListNumber"/>
        <w:spacing w:after="40"/>
      </w:pPr>
      <w:r>
        <w:t>Learn classes and objects, then the four pillars of OOP.</w:t>
      </w:r>
    </w:p>
    <w:p>
      <w:pPr>
        <w:pStyle w:val="ListNumber"/>
        <w:spacing w:after="40"/>
      </w:pPr>
      <w:r>
        <w:t>Practice reading, writing, and appending to text files.</w:t>
      </w:r>
    </w:p>
    <w:p>
      <w:pPr>
        <w:pStyle w:val="ListNumber"/>
        <w:spacing w:after="40"/>
      </w:pPr>
      <w:r>
        <w:t>Complete the integrated mini project and practice exercises.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>Learning with simple banking examples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PYTHON PROGRAMMING • BEGINNER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