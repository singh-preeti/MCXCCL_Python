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Python Sales Analysis Using Pandas</w:t>
      </w:r>
    </w:p>
    <w:p>
      <w:pPr>
        <w:jc w:val="center"/>
      </w:pPr>
      <w:r>
        <w:rPr>
          <w:i/>
          <w:sz w:val="22"/>
        </w:rPr>
        <w:t>Beginner-Friendly Notes | Diwali Sales Data</w:t>
      </w:r>
    </w:p>
    <w:p>
      <w:r>
        <w:t>Learning objective: Read a CSV file in Python and calculate sales totals by gender, age group, state, occupation, and product category.</w:t>
      </w:r>
    </w:p>
    <w:p>
      <w:pPr>
        <w:pStyle w:val="Heading1"/>
      </w:pPr>
      <w:r>
        <w:t>1. What is Sales Analysis?</w:t>
      </w:r>
    </w:p>
    <w:p>
      <w:r>
        <w:t>Sales analysis means studying sales data to understand patterns and answer business questions. For example: Which gender contributes more to sales? Which state has the highest sales? Which product category sells the most?</w:t>
      </w:r>
    </w:p>
    <w:p>
      <w:pPr>
        <w:pStyle w:val="Heading1"/>
      </w:pPr>
      <w:r>
        <w:t>2. What is Pandas?</w:t>
      </w:r>
    </w:p>
    <w:p>
      <w:r>
        <w:t>Pandas is a Python library used to read, organize, filter, group, and analyse tabular data. A DataFrame is a table of rows and columns, similar to an Excel worksheet.</w:t>
      </w:r>
    </w:p>
    <w:p>
      <w:r>
        <w:t>Install Pandas in the terminal:</w:t>
      </w:r>
    </w:p>
    <w:p>
      <w:pPr>
        <w:pStyle w:val="NoSpacing"/>
      </w:pPr>
      <w:r>
        <w:rPr>
          <w:rFonts w:ascii="Consolas" w:hAnsi="Consolas"/>
          <w:sz w:val="20"/>
        </w:rPr>
        <w:t>pip install pandas</w:t>
      </w:r>
    </w:p>
    <w:p>
      <w:pPr>
        <w:pStyle w:val="Heading1"/>
      </w:pPr>
      <w:r>
        <w:t>3. Prepare the CSV File</w:t>
      </w:r>
    </w:p>
    <w:p>
      <w:r>
        <w:t>Place "Diwali Sales Data.csv" in the same folder as your Python program. If the file is stored elsewhere, provide its full file path.</w:t>
      </w:r>
    </w:p>
    <w:p>
      <w:r>
        <w:t>Read the file:</w:t>
      </w:r>
    </w:p>
    <w:p>
      <w:r>
        <w:rPr>
          <w:rFonts w:ascii="Consolas" w:hAnsi="Consolas"/>
          <w:sz w:val="19"/>
        </w:rPr>
        <w:t>import pandas as pd</w:t>
        <w:br/>
        <w:br/>
        <w:t>df = pd.read_csv("Diwali Sales Data.csv", encoding="cp1252")</w:t>
      </w:r>
    </w:p>
    <w:p>
      <w:r>
        <w:t>Here, import pandas as pd loads Pandas and gives it the short name pd. read_csv() reads the CSV file, and df stores the resulting DataFrame. The encoding="cp1252" option can help read certain Windows-encoded CSV files.</w:t>
      </w:r>
    </w:p>
    <w:p>
      <w:pPr>
        <w:pStyle w:val="Heading1"/>
      </w:pPr>
      <w:r>
        <w:t>4. Clean Missing Sales Amounts</w:t>
      </w:r>
    </w:p>
    <w:p>
      <w:r>
        <w:rPr>
          <w:rFonts w:ascii="Consolas" w:hAnsi="Consolas"/>
          <w:sz w:val="19"/>
        </w:rPr>
        <w:t>df = df.dropna(subset=["Amount"])</w:t>
      </w:r>
    </w:p>
    <w:p>
      <w:r>
        <w:t>This removes rows where the Amount value is missing. It helps avoid counting records that do not have a sales amount. It does not remove rows just because another column is missing.</w:t>
      </w:r>
    </w:p>
    <w:p>
      <w:pPr>
        <w:pStyle w:val="Heading1"/>
      </w:pPr>
      <w:r>
        <w:t>5. Analyse Sales by Gender</w:t>
      </w:r>
    </w:p>
    <w:p>
      <w:r>
        <w:rPr>
          <w:rFonts w:ascii="Consolas" w:hAnsi="Consolas"/>
          <w:sz w:val="19"/>
        </w:rPr>
        <w:t>print(df.groupby("Gender")["Amount"].sum())</w:t>
      </w:r>
    </w:p>
    <w:p>
      <w:r>
        <w:t>groupby("Gender") groups the rows by gender. ["Amount"] selects the sales column, and sum() adds the amounts in each group. The output shows total sales for each gender.</w:t>
      </w:r>
    </w:p>
    <w:p>
      <w:pPr>
        <w:pStyle w:val="Heading1"/>
      </w:pPr>
      <w:r>
        <w:t>6. Analyse Sales by Age Group</w:t>
      </w:r>
    </w:p>
    <w:p>
      <w:r>
        <w:rPr>
          <w:rFonts w:ascii="Consolas" w:hAnsi="Consolas"/>
          <w:sz w:val="19"/>
        </w:rPr>
        <w:t>print(df.groupby("Age Group")["Amount"].sum())</w:t>
      </w:r>
    </w:p>
    <w:p>
      <w:r>
        <w:t>This groups customers using the "Age Group" column and calculates the total sales for each age group. The age groups are already present in the dataset; this code does not create new age groups.</w:t>
      </w:r>
    </w:p>
    <w:p>
      <w:pPr>
        <w:pStyle w:val="Heading1"/>
      </w:pPr>
      <w:r>
        <w:t>7. Analyse Sales by State</w:t>
      </w:r>
    </w:p>
    <w:p>
      <w:r>
        <w:rPr>
          <w:rFonts w:ascii="Consolas" w:hAnsi="Consolas"/>
          <w:sz w:val="19"/>
        </w:rPr>
        <w:t>print(df.groupby("State")["Amount"].sum().sort_values(ascending=False))</w:t>
      </w:r>
    </w:p>
    <w:p>
      <w:r>
        <w:t>The code calculates total sales for every state. sort_values(ascending=False) orders the results from highest to lowest, making it easier to identify the top-performing states.</w:t>
      </w:r>
    </w:p>
    <w:p>
      <w:pPr>
        <w:pStyle w:val="Heading1"/>
      </w:pPr>
      <w:r>
        <w:t>8. Analyse Sales by Occupation</w:t>
      </w:r>
    </w:p>
    <w:p>
      <w:r>
        <w:rPr>
          <w:rFonts w:ascii="Consolas" w:hAnsi="Consolas"/>
          <w:sz w:val="19"/>
        </w:rPr>
        <w:t>print(df.groupby("Occupation")["Amount"].sum().sort_values(ascending=False))</w:t>
      </w:r>
    </w:p>
    <w:p>
      <w:r>
        <w:t>This calculates total sales for each occupation and displays occupations from highest sales to lowest sales.</w:t>
      </w:r>
    </w:p>
    <w:p>
      <w:pPr>
        <w:pStyle w:val="Heading1"/>
      </w:pPr>
      <w:r>
        <w:t>9. Analyse Sales by Product Category</w:t>
      </w:r>
    </w:p>
    <w:p>
      <w:r>
        <w:rPr>
          <w:rFonts w:ascii="Consolas" w:hAnsi="Consolas"/>
          <w:sz w:val="19"/>
        </w:rPr>
        <w:t>print(df.groupby("Product_Category")["Amount"].sum().sort_values(ascending=False))</w:t>
      </w:r>
    </w:p>
    <w:p>
      <w:r>
        <w:t>This groups the data by "Product_Category" and adds the sales amount for each category. It helps identify categories that contribute the most to sales.</w:t>
      </w:r>
    </w:p>
    <w:p>
      <w:pPr>
        <w:pStyle w:val="Heading1"/>
      </w:pPr>
      <w:r>
        <w:t>10. Calculate Total Sales</w:t>
      </w:r>
    </w:p>
    <w:p>
      <w:r>
        <w:rPr>
          <w:rFonts w:ascii="Consolas" w:hAnsi="Consolas"/>
          <w:sz w:val="19"/>
        </w:rPr>
        <w:t>print(df["Amount"].sum())</w:t>
      </w:r>
    </w:p>
    <w:p>
      <w:r>
        <w:t>This adds all values in the Amount column to calculate total sales represented by the cleaned dataset.</w:t>
      </w:r>
    </w:p>
    <w:p>
      <w:pPr>
        <w:pStyle w:val="Heading1"/>
      </w:pPr>
      <w:r>
        <w:t>11. Complete Program</w:t>
      </w:r>
    </w:p>
    <w:p>
      <w:r>
        <w:rPr>
          <w:rFonts w:ascii="Consolas" w:hAnsi="Consolas"/>
          <w:sz w:val="17"/>
        </w:rPr>
        <w:t>import pandas as pd</w:t>
        <w:br/>
        <w:br/>
        <w:t># Read the CSV file</w:t>
        <w:br/>
        <w:t>df = pd.read_csv("Diwali Sales Data.csv", encoding="cp1252")</w:t>
        <w:br/>
        <w:br/>
        <w:t># Remove rows with missing sales amounts</w:t>
        <w:br/>
        <w:t>df = df.dropna(subset=["Amount"])</w:t>
        <w:br/>
        <w:br/>
        <w:t>print("\n--- Sales by Gender ---")</w:t>
        <w:br/>
        <w:t>print(df.groupby("Gender")["Amount"].sum())</w:t>
        <w:br/>
        <w:br/>
        <w:t>print("\n--- Sales by Age Group ---")</w:t>
        <w:br/>
        <w:t>print(df.groupby("Age Group")["Amount"].sum())</w:t>
        <w:br/>
        <w:br/>
        <w:t>print("\n--- Sales by State ---")</w:t>
        <w:br/>
        <w:t>print(df.groupby("State")["Amount"].sum().sort_values(ascending=False))</w:t>
        <w:br/>
        <w:br/>
        <w:t>print("\n--- Sales by Occupation ---")</w:t>
        <w:br/>
        <w:t>print(df.groupby("Occupation")["Amount"].sum().sort_values(ascending=False))</w:t>
        <w:br/>
        <w:br/>
        <w:t>print("\n--- Sales by Product Category ---")</w:t>
        <w:br/>
        <w:t>print(df.groupby("Product_Category")["Amount"].sum().sort_values(ascending=False))</w:t>
        <w:br/>
        <w:br/>
        <w:t>print("\n--- Total Sales ---")</w:t>
        <w:br/>
        <w:t>print(df["Amount"].sum())</w:t>
      </w:r>
    </w:p>
    <w:p>
      <w:pPr>
        <w:pStyle w:val="Heading1"/>
      </w:pPr>
      <w:r>
        <w:t>12. Important Pandas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Command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pd.read_csv()</w:t>
            </w:r>
          </w:p>
        </w:tc>
        <w:tc>
          <w:tcPr>
            <w:tcW w:type="dxa" w:w="4968"/>
          </w:tcPr>
          <w:p>
            <w:r>
              <w:t>Reads a CSV file into a DataFrame</w:t>
            </w:r>
          </w:p>
        </w:tc>
      </w:tr>
      <w:tr>
        <w:tc>
          <w:tcPr>
            <w:tcW w:type="dxa" w:w="4968"/>
          </w:tcPr>
          <w:p>
            <w:r>
              <w:t>df.head()</w:t>
            </w:r>
          </w:p>
        </w:tc>
        <w:tc>
          <w:tcPr>
            <w:tcW w:type="dxa" w:w="4968"/>
          </w:tcPr>
          <w:p>
            <w:r>
              <w:t>Displays the first five rows by default</w:t>
            </w:r>
          </w:p>
        </w:tc>
      </w:tr>
      <w:tr>
        <w:tc>
          <w:tcPr>
            <w:tcW w:type="dxa" w:w="4968"/>
          </w:tcPr>
          <w:p>
            <w:r>
              <w:t>df.columns</w:t>
            </w:r>
          </w:p>
        </w:tc>
        <w:tc>
          <w:tcPr>
            <w:tcW w:type="dxa" w:w="4968"/>
          </w:tcPr>
          <w:p>
            <w:r>
              <w:t>Shows the column names</w:t>
            </w:r>
          </w:p>
        </w:tc>
      </w:tr>
      <w:tr>
        <w:tc>
          <w:tcPr>
            <w:tcW w:type="dxa" w:w="4968"/>
          </w:tcPr>
          <w:p>
            <w:r>
              <w:t>df.dropna()</w:t>
            </w:r>
          </w:p>
        </w:tc>
        <w:tc>
          <w:tcPr>
            <w:tcW w:type="dxa" w:w="4968"/>
          </w:tcPr>
          <w:p>
            <w:r>
              <w:t>Removes missing values based on the selected rule</w:t>
            </w:r>
          </w:p>
        </w:tc>
      </w:tr>
      <w:tr>
        <w:tc>
          <w:tcPr>
            <w:tcW w:type="dxa" w:w="4968"/>
          </w:tcPr>
          <w:p>
            <w:r>
              <w:t>df.groupby()</w:t>
            </w:r>
          </w:p>
        </w:tc>
        <w:tc>
          <w:tcPr>
            <w:tcW w:type="dxa" w:w="4968"/>
          </w:tcPr>
          <w:p>
            <w:r>
              <w:t>Groups rows with the same value</w:t>
            </w:r>
          </w:p>
        </w:tc>
      </w:tr>
      <w:tr>
        <w:tc>
          <w:tcPr>
            <w:tcW w:type="dxa" w:w="4968"/>
          </w:tcPr>
          <w:p>
            <w:r>
              <w:t>.sum()</w:t>
            </w:r>
          </w:p>
        </w:tc>
        <w:tc>
          <w:tcPr>
            <w:tcW w:type="dxa" w:w="4968"/>
          </w:tcPr>
          <w:p>
            <w:r>
              <w:t>Adds numeric values</w:t>
            </w:r>
          </w:p>
        </w:tc>
      </w:tr>
      <w:tr>
        <w:tc>
          <w:tcPr>
            <w:tcW w:type="dxa" w:w="4968"/>
          </w:tcPr>
          <w:p>
            <w:r>
              <w:t>.sort_values(ascending=False)</w:t>
            </w:r>
          </w:p>
        </w:tc>
        <w:tc>
          <w:tcPr>
            <w:tcW w:type="dxa" w:w="4968"/>
          </w:tcPr>
          <w:p>
            <w:r>
              <w:t>Sorts values from highest to lowest</w:t>
            </w:r>
          </w:p>
        </w:tc>
      </w:tr>
      <w:tr>
        <w:tc>
          <w:tcPr>
            <w:tcW w:type="dxa" w:w="4968"/>
          </w:tcPr>
          <w:p>
            <w:r>
              <w:t>.head(5)</w:t>
            </w:r>
          </w:p>
        </w:tc>
        <w:tc>
          <w:tcPr>
            <w:tcW w:type="dxa" w:w="4968"/>
          </w:tcPr>
          <w:p>
            <w:r>
              <w:t>Displays the first five results</w:t>
            </w:r>
          </w:p>
        </w:tc>
      </w:tr>
    </w:tbl>
    <w:p>
      <w:pPr>
        <w:pStyle w:val="Heading1"/>
      </w:pPr>
      <w:r>
        <w:t>13. Common Errors and Tips</w:t>
      </w:r>
    </w:p>
    <w:p>
      <w:pPr>
        <w:pStyle w:val="ListBullet"/>
      </w:pPr>
      <w:r>
        <w:t>FileNotFoundError: Check that the CSV file is in the correct folder or use its full path.</w:t>
      </w:r>
    </w:p>
    <w:p>
      <w:pPr>
        <w:pStyle w:val="ListBullet"/>
      </w:pPr>
      <w:r>
        <w:t>KeyError: Check exact column names using print(df.columns). Spaces, underscores, and spelling matter.</w:t>
      </w:r>
    </w:p>
    <w:p>
      <w:pPr>
        <w:pStyle w:val="ListBullet"/>
      </w:pPr>
      <w:r>
        <w:t>UnicodeDecodeError: Try encoding='cp1252' if the file uses a Windows encoding; the correct encoding depends on the file.</w:t>
      </w:r>
    </w:p>
    <w:p>
      <w:pPr>
        <w:pStyle w:val="ListBullet"/>
      </w:pPr>
      <w:r>
        <w:t>If Amount contains text instead of numbers, inspect the column and convert it carefully before calculating totals.</w:t>
      </w:r>
    </w:p>
    <w:p>
      <w:pPr>
        <w:pStyle w:val="ListBullet"/>
      </w:pPr>
      <w:r>
        <w:t>Sales totals are calculated from the Amount column; they are not automatically counts of orders or customers.</w:t>
      </w:r>
    </w:p>
    <w:p>
      <w:pPr>
        <w:pStyle w:val="Heading1"/>
      </w:pPr>
      <w:r>
        <w:t>14. Practice Questions</w:t>
      </w:r>
    </w:p>
    <w:p>
      <w:pPr>
        <w:pStyle w:val="ListNumber"/>
      </w:pPr>
      <w:r>
        <w:t>Display the first five rows of the dataset.</w:t>
      </w:r>
    </w:p>
    <w:p>
      <w:pPr>
        <w:pStyle w:val="ListNumber"/>
      </w:pPr>
      <w:r>
        <w:t>Find the top five states by total sales.</w:t>
      </w:r>
    </w:p>
    <w:p>
      <w:pPr>
        <w:pStyle w:val="ListNumber"/>
      </w:pPr>
      <w:r>
        <w:t>Find the top three occupations by total sales.</w:t>
      </w:r>
    </w:p>
    <w:p>
      <w:pPr>
        <w:pStyle w:val="ListNumber"/>
      </w:pPr>
      <w:r>
        <w:t>Display sales by gender in descending order.</w:t>
      </w:r>
    </w:p>
    <w:p>
      <w:pPr>
        <w:pStyle w:val="ListNumber"/>
      </w:pPr>
      <w:r>
        <w:t>Find the product category with the highest sales.</w:t>
      </w:r>
    </w:p>
    <w:p>
      <w:pPr>
        <w:pStyle w:val="ListNumber"/>
      </w:pPr>
      <w:r>
        <w:t>Calculate the average sales amount using df['Amount'].mean().</w:t>
      </w:r>
    </w:p>
    <w:p>
      <w:pPr>
        <w:pStyle w:val="ListNumber"/>
      </w:pPr>
      <w:r>
        <w:t>Count how many records belong to each gender using df['Gender'].value_counts().</w:t>
      </w:r>
    </w:p>
    <w:p>
      <w:r>
        <w:t>Key takeaway: groupby() separates records into groups, and sum() calculates the total for each group. Together, they make basic sales analysis simple.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Python Sales Analysis Using Pandas | Beginner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